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Cases Report</w:t>
      </w:r>
    </w:p>
    <w:p>
      <w:r>
        <w:t>Generated from Python test files</w:t>
      </w:r>
    </w:p>
    <w:p/>
    <w:p>
      <w:pPr>
        <w:pStyle w:val="Heading1"/>
      </w:pPr>
      <w:r>
        <w:t>User Story: US-032</w:t>
      </w:r>
    </w:p>
    <w:p>
      <w:pPr>
        <w:pStyle w:val="Heading2"/>
      </w:pPr>
      <w:r>
        <w:t>TestShiftSchedulePageDisplay</w:t>
      </w:r>
    </w:p>
    <w:p>
      <w:r>
        <w:t>US-032: Verify Maintain Shift Scheduling Plan page displays correctly.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test_navigation_selectAttendanceMenu_displaysShiftSchedulePage</w:t>
            </w:r>
          </w:p>
        </w:tc>
        <w:tc>
          <w:tcPr>
            <w:tcW w:type="dxa" w:w="2160"/>
          </w:tcPr>
          <w:p>
            <w:r>
              <w:t>Selecting Maintain Shift Scheduling Plan from Attendance Management opens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test_page_load_displaysShiftCodeAttribute</w:t>
            </w:r>
          </w:p>
        </w:tc>
        <w:tc>
          <w:tcPr>
            <w:tcW w:type="dxa" w:w="2160"/>
          </w:tcPr>
          <w:p>
            <w:r>
              <w:t>Page displays Shift Code attribute field.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test_page_load_displaysFromAndToDateAttributes</w:t>
            </w:r>
          </w:p>
        </w:tc>
        <w:tc>
          <w:tcPr>
            <w:tcW w:type="dxa" w:w="2160"/>
          </w:tcPr>
          <w:p>
            <w:r>
              <w:t>Page displays From and To date attributes.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test_page_load_displaysAllGridColumns</w:t>
            </w:r>
          </w:p>
        </w:tc>
        <w:tc>
          <w:tcPr>
            <w:tcW w:type="dxa" w:w="2160"/>
          </w:tcPr>
          <w:p>
            <w:r>
              <w:t>Page grid displays all 17 required columns.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test_page_load_displaysShiftPlanDayColumns</w:t>
            </w:r>
          </w:p>
        </w:tc>
        <w:tc>
          <w:tcPr>
            <w:tcW w:type="dxa" w:w="2160"/>
          </w:tcPr>
          <w:p>
            <w:r>
              <w:t>Grid includes shift plan columns for all seven days.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test_page_load_displaysSaveAndExportButtons</w:t>
            </w:r>
          </w:p>
        </w:tc>
        <w:tc>
          <w:tcPr>
            <w:tcW w:type="dxa" w:w="2160"/>
          </w:tcPr>
          <w:p>
            <w:r>
              <w:t>Page displays Save and Export buttons.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test_page_unauthorizedRole_deniesAccess</w:t>
            </w:r>
          </w:p>
        </w:tc>
        <w:tc>
          <w:tcPr>
            <w:tcW w:type="dxa" w:w="2160"/>
          </w:tcPr>
          <w:p>
            <w:r>
              <w:t>Non-IR user is denied access to the page.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test_page_noData_showsEmptyGrid</w:t>
            </w:r>
          </w:p>
        </w:tc>
        <w:tc>
          <w:tcPr>
            <w:tcW w:type="dxa" w:w="2160"/>
          </w:tcPr>
          <w:p>
            <w:r>
              <w:t>Page with no shift data shows empty grid message.</w:t>
            </w:r>
          </w:p>
        </w:tc>
      </w:tr>
    </w:tbl>
    <w:p/>
    <w:p>
      <w:pPr>
        <w:pStyle w:val="Heading2"/>
      </w:pPr>
      <w:r>
        <w:t>TestShiftCodeSelection</w:t>
      </w:r>
    </w:p>
    <w:p>
      <w:r>
        <w:t>US-032: Verify shift code selection auto-populates dates.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test_shiftCode_validSelection_autoPopulatesFromAndToDates</w:t>
            </w:r>
          </w:p>
        </w:tc>
        <w:tc>
          <w:tcPr>
            <w:tcW w:type="dxa" w:w="2160"/>
          </w:tcPr>
          <w:p>
            <w:r>
              <w:t>Selecting a valid shift code auto-populates From and To dates.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test_shiftCode_invalidCode_returnsError</w:t>
            </w:r>
          </w:p>
        </w:tc>
        <w:tc>
          <w:tcPr>
            <w:tcW w:type="dxa" w:w="2160"/>
          </w:tcPr>
          <w:p>
            <w:r>
              <w:t>Invalid shift code returns an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test_shiftCode_noSelection_datesRemainEmpty</w:t>
            </w:r>
          </w:p>
        </w:tc>
        <w:tc>
          <w:tcPr>
            <w:tcW w:type="dxa" w:w="2160"/>
          </w:tcPr>
          <w:p>
            <w:r>
              <w:t>No shift code selected leaves date fields empty.</w:t>
            </w:r>
          </w:p>
        </w:tc>
      </w:tr>
    </w:tbl>
    <w:p/>
    <w:p>
      <w:pPr>
        <w:pStyle w:val="Heading2"/>
      </w:pPr>
      <w:r>
        <w:t>TestShiftScheduleGridData</w:t>
      </w:r>
    </w:p>
    <w:p>
      <w:r>
        <w:t>US-032: Verify grid data population and employee details.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test_grid_employeeRow_displaysAllFields</w:t>
            </w:r>
          </w:p>
        </w:tc>
        <w:tc>
          <w:tcPr>
            <w:tcW w:type="dxa" w:w="2160"/>
          </w:tcPr>
          <w:p>
            <w:r>
              <w:t>Employee row displays all required data fields.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test_grid_supervisor_autoPopulatedFromDeptCode</w:t>
            </w:r>
          </w:p>
        </w:tc>
        <w:tc>
          <w:tcPr>
            <w:tcW w:type="dxa" w:w="2160"/>
          </w:tcPr>
          <w:p>
            <w:r>
              <w:t>Supervisor field is auto-populated based on dept code.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test_grid_lastModifiedBy_showsPSNoNameDate</w:t>
            </w:r>
          </w:p>
        </w:tc>
        <w:tc>
          <w:tcPr>
            <w:tcW w:type="dxa" w:w="2160"/>
          </w:tcPr>
          <w:p>
            <w:r>
              <w:t>Last Modified By shows PS No, Name, and Date.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test_grid_multiSelect_selectsMultipleEmployees</w:t>
            </w:r>
          </w:p>
        </w:tc>
        <w:tc>
          <w:tcPr>
            <w:tcW w:type="dxa" w:w="2160"/>
          </w:tcPr>
          <w:p>
            <w:r>
              <w:t>Multi-select checkbox selects multiple employees.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test_grid_multiSelect_noSelection_returnsEmpty</w:t>
            </w:r>
          </w:p>
        </w:tc>
        <w:tc>
          <w:tcPr>
            <w:tcW w:type="dxa" w:w="2160"/>
          </w:tcPr>
          <w:p>
            <w:r>
              <w:t>No employee selected returns empty list.</w:t>
            </w:r>
          </w:p>
        </w:tc>
      </w:tr>
    </w:tbl>
    <w:p/>
    <w:p>
      <w:pPr>
        <w:pStyle w:val="Heading2"/>
      </w:pPr>
      <w:r>
        <w:t>TestShiftEditAndValidation</w:t>
      </w:r>
    </w:p>
    <w:p>
      <w:r>
        <w:t>US-032: Verify shift editing, validation, and lock-in logic.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test_editIcon_click_makesShiftAndDaysEditable</w:t>
            </w:r>
          </w:p>
        </w:tc>
        <w:tc>
          <w:tcPr>
            <w:tcW w:type="dxa" w:w="2160"/>
          </w:tcPr>
          <w:p>
            <w:r>
              <w:t>Clicking edit icon makes Shift and day columns editable.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test_shiftChange_changeShiftColumn_updatesAllDays</w:t>
            </w:r>
          </w:p>
        </w:tc>
        <w:tc>
          <w:tcPr>
            <w:tcW w:type="dxa" w:w="2160"/>
          </w:tcPr>
          <w:p>
            <w:r>
              <w:t>Changing shift column updates shift for all applicable days.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test_shiftChange_nonApplicableRotation_rejected</w:t>
            </w:r>
          </w:p>
        </w:tc>
        <w:tc>
          <w:tcPr>
            <w:tcW w:type="dxa" w:w="2160"/>
          </w:tcPr>
          <w:p>
            <w:r>
              <w:t>Changing to a shift not in employee rotation is rejected.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test_edit_duringLockInPeriod_restricted</w:t>
            </w:r>
          </w:p>
        </w:tc>
        <w:tc>
          <w:tcPr>
            <w:tcW w:type="dxa" w:w="2160"/>
          </w:tcPr>
          <w:p>
            <w:r>
              <w:t>IR cannot edit shifts during the lock-in period.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test_edit_outsideLockInPeriod_allowed</w:t>
            </w:r>
          </w:p>
        </w:tc>
        <w:tc>
          <w:tcPr>
            <w:tcW w:type="dxa" w:w="2160"/>
          </w:tcPr>
          <w:p>
            <w:r>
              <w:t>IR can edit shifts outside the lock-in period.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test_autoRelease_afterLockIn_releasesToShopUsers</w:t>
            </w:r>
          </w:p>
        </w:tc>
        <w:tc>
          <w:tcPr>
            <w:tcW w:type="dxa" w:w="2160"/>
          </w:tcPr>
          <w:p>
            <w:r>
              <w:t>System auto-releases shift plan after lock-in period expires.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test_save_validChanges_showsSuccessPopup</w:t>
            </w:r>
          </w:p>
        </w:tc>
        <w:tc>
          <w:tcPr>
            <w:tcW w:type="dxa" w:w="2160"/>
          </w:tcPr>
          <w:p>
            <w:r>
              <w:t>Saving valid changes displays success message.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test_save_noChanges_showsInfoMessage</w:t>
            </w:r>
          </w:p>
        </w:tc>
        <w:tc>
          <w:tcPr>
            <w:tcW w:type="dxa" w:w="2160"/>
          </w:tcPr>
          <w:p>
            <w:r>
              <w:t>Saving with no changes shows informational message.</w:t>
            </w:r>
          </w:p>
        </w:tc>
      </w:tr>
    </w:tbl>
    <w:p/>
    <w:p>
      <w:pPr>
        <w:pStyle w:val="Heading2"/>
      </w:pPr>
      <w:r>
        <w:t>TestShiftScheduleSearch</w:t>
      </w:r>
    </w:p>
    <w:p>
      <w:r>
        <w:t>US-032: Verify column and global search functionality.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test_columnSearch_byEmployeeName_filtersResults</w:t>
            </w:r>
          </w:p>
        </w:tc>
        <w:tc>
          <w:tcPr>
            <w:tcW w:type="dxa" w:w="2160"/>
          </w:tcPr>
          <w:p>
            <w:r>
              <w:t>Column search by employee name filters the grid.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test_globalSearch_byDeptCode_findsResults</w:t>
            </w:r>
          </w:p>
        </w:tc>
        <w:tc>
          <w:tcPr>
            <w:tcW w:type="dxa" w:w="2160"/>
          </w:tcPr>
          <w:p>
            <w:r>
              <w:t>Global search by department code returns matching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test_search_noMatch_returnsEmptyList</w:t>
            </w:r>
          </w:p>
        </w:tc>
        <w:tc>
          <w:tcPr>
            <w:tcW w:type="dxa" w:w="2160"/>
          </w:tcPr>
          <w:p>
            <w:r>
              <w:t>Search with no matching term returns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test_pageNavigation_navigateToPage_displaysCorrectData</w:t>
            </w:r>
          </w:p>
        </w:tc>
        <w:tc>
          <w:tcPr>
            <w:tcW w:type="dxa" w:w="2160"/>
          </w:tcPr>
          <w:p>
            <w:r>
              <w:t>Page navigation navigates to specified page.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test_pageNavigation_beyondLastPage_returnsLastPage</w:t>
            </w:r>
          </w:p>
        </w:tc>
        <w:tc>
          <w:tcPr>
            <w:tcW w:type="dxa" w:w="2160"/>
          </w:tcPr>
          <w:p>
            <w:r>
              <w:t>Navigating beyond last page returns last page.</w:t>
            </w:r>
          </w:p>
        </w:tc>
      </w:tr>
    </w:tbl>
    <w:p/>
    <w:p>
      <w:pPr>
        <w:pStyle w:val="Heading2"/>
      </w:pPr>
      <w:r>
        <w:t>TestRoleBasedAccessControl</w:t>
      </w:r>
    </w:p>
    <w:p>
      <w:r>
        <w:t>US-032 / US-035: Verify role-based access controls for shift scheduling.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test_irRole_cannotAccessConfigureShiftPlan</w:t>
            </w:r>
          </w:p>
        </w:tc>
        <w:tc>
          <w:tcPr>
            <w:tcW w:type="dxa" w:w="2160"/>
          </w:tcPr>
          <w:p>
            <w:r>
              <w:t>IR role cannot access Configure Shift Plan feature.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test_irAdminRole_hasConfigureAccess</w:t>
            </w:r>
          </w:p>
        </w:tc>
        <w:tc>
          <w:tcPr>
            <w:tcW w:type="dxa" w:w="2160"/>
          </w:tcPr>
          <w:p>
            <w:r>
              <w:t>IR Admin role has access to Configure Shift Plan.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test_unauthenticatedUser_redirectedToLogin</w:t>
            </w:r>
          </w:p>
        </w:tc>
        <w:tc>
          <w:tcPr>
            <w:tcW w:type="dxa" w:w="2160"/>
          </w:tcPr>
          <w:p>
            <w:r>
              <w:t>Unauthenticated user is redirected to the login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test_irRole_canEditOutsideLockIn</w:t>
            </w:r>
          </w:p>
        </w:tc>
        <w:tc>
          <w:tcPr>
            <w:tcW w:type="dxa" w:w="2160"/>
          </w:tcPr>
          <w:p>
            <w:r>
              <w:t>IR role can edit shifts outside lock-in period.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test_irRole_cannotEditDuringLockIn</w:t>
            </w:r>
          </w:p>
        </w:tc>
        <w:tc>
          <w:tcPr>
            <w:tcW w:type="dxa" w:w="2160"/>
          </w:tcPr>
          <w:p>
            <w:r>
              <w:t>IR role cannot edit shifts during lock-in period.</w:t>
            </w:r>
          </w:p>
        </w:tc>
      </w:tr>
    </w:tbl>
    <w:p/>
    <w:p>
      <w:pPr>
        <w:pStyle w:val="Heading1"/>
      </w:pPr>
      <w:r>
        <w:t>User Story: US-033</w:t>
      </w:r>
    </w:p>
    <w:p>
      <w:pPr>
        <w:pStyle w:val="Heading2"/>
      </w:pPr>
      <w:r>
        <w:t>TestScheduleShiftPopup</w:t>
      </w:r>
    </w:p>
    <w:p>
      <w:r>
        <w:t>US-033: Verify schedule shift popup displays correctly.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test_scheduleShiftButton_click_opensPopupWithFields</w:t>
            </w:r>
          </w:p>
        </w:tc>
        <w:tc>
          <w:tcPr>
            <w:tcW w:type="dxa" w:w="2160"/>
          </w:tcPr>
          <w:p>
            <w:r>
              <w:t>Clicking schedule shift button opens popup with all required fields.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test_popup_displaysSelectedEmployeeList</w:t>
            </w:r>
          </w:p>
        </w:tc>
        <w:tc>
          <w:tcPr>
            <w:tcW w:type="dxa" w:w="2160"/>
          </w:tcPr>
          <w:p>
            <w:r>
              <w:t>Popup displays the list of employees selected before clicking.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test_popup_shiftPatternFetchedFromMaster</w:t>
            </w:r>
          </w:p>
        </w:tc>
        <w:tc>
          <w:tcPr>
            <w:tcW w:type="dxa" w:w="2160"/>
          </w:tcPr>
          <w:p>
            <w:r>
              <w:t>Shift pattern is fetched from shift rotation master.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test_popup_patternWeekDropdown_displaysWeeks</w:t>
            </w:r>
          </w:p>
        </w:tc>
        <w:tc>
          <w:tcPr>
            <w:tcW w:type="dxa" w:w="2160"/>
          </w:tcPr>
          <w:p>
            <w:r>
              <w:t>Pattern week dropdown shows correct number of weeks.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test_popup_dataGrid_displaysRotationAndDays</w:t>
            </w:r>
          </w:p>
        </w:tc>
        <w:tc>
          <w:tcPr>
            <w:tcW w:type="dxa" w:w="2160"/>
          </w:tcPr>
          <w:p>
            <w:r>
              <w:t>Data grid in popup shows rotation type and day columns.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test_popup_noEmployeesSelected_showsError</w:t>
            </w:r>
          </w:p>
        </w:tc>
        <w:tc>
          <w:tcPr>
            <w:tcW w:type="dxa" w:w="2160"/>
          </w:tcPr>
          <w:p>
            <w:r>
              <w:t>Opening schedule shift without selecting employees shows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test_popup_monthWith4Weeks_shows4PatternWeeks</w:t>
            </w:r>
          </w:p>
        </w:tc>
        <w:tc>
          <w:tcPr>
            <w:tcW w:type="dxa" w:w="2160"/>
          </w:tcPr>
          <w:p>
            <w:r>
              <w:t>Month with 4 weeks shows only 4 entries in pattern week dropdown.</w:t>
            </w:r>
          </w:p>
        </w:tc>
      </w:tr>
    </w:tbl>
    <w:p/>
    <w:p>
      <w:pPr>
        <w:pStyle w:val="Heading2"/>
      </w:pPr>
      <w:r>
        <w:t>TestScheduleShiftActions</w:t>
      </w:r>
    </w:p>
    <w:p>
      <w:r>
        <w:t>US-033: Verify schedule shift save/cancel and option messages.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test_option1_changeOneDayShift_showsSuccessMessage</w:t>
            </w:r>
          </w:p>
        </w:tc>
        <w:tc>
          <w:tcPr>
            <w:tcW w:type="dxa" w:w="2160"/>
          </w:tcPr>
          <w:p>
            <w:r>
              <w:t>Option 1 – change for one day shows correct success message.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test_option2_changeCurrentWeek_showsDateRangeMessage</w:t>
            </w:r>
          </w:p>
        </w:tc>
        <w:tc>
          <w:tcPr>
            <w:tcW w:type="dxa" w:w="2160"/>
          </w:tcPr>
          <w:p>
            <w:r>
              <w:t>Option 2 – change for current week shows date range message.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test_option3_changeForever_showsForeverMessage</w:t>
            </w:r>
          </w:p>
        </w:tc>
        <w:tc>
          <w:tcPr>
            <w:tcW w:type="dxa" w:w="2160"/>
          </w:tcPr>
          <w:p>
            <w:r>
              <w:t>Option 3 – change forever shows forever message.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test_cancelButton_revertsChanges</w:t>
            </w:r>
          </w:p>
        </w:tc>
        <w:tc>
          <w:tcPr>
            <w:tcW w:type="dxa" w:w="2160"/>
          </w:tcPr>
          <w:p>
            <w:r>
              <w:t>Clicking cancel button reverts changes and closes popup.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test_scheduleShift_savesAndClosesPopup</w:t>
            </w:r>
          </w:p>
        </w:tc>
        <w:tc>
          <w:tcPr>
            <w:tcW w:type="dxa" w:w="2160"/>
          </w:tcPr>
          <w:p>
            <w:r>
              <w:t>Clicking schedule shift saves and closes the popup.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test_startDateAfterEndDate_rejected</w:t>
            </w:r>
          </w:p>
        </w:tc>
        <w:tc>
          <w:tcPr>
            <w:tcW w:type="dxa" w:w="2160"/>
          </w:tcPr>
          <w:p>
            <w:r>
              <w:t>Start date after end date is rejected.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test_missingStartDate_rejected</w:t>
            </w:r>
          </w:p>
        </w:tc>
        <w:tc>
          <w:tcPr>
            <w:tcW w:type="dxa" w:w="2160"/>
          </w:tcPr>
          <w:p>
            <w:r>
              <w:t>Missing start date for date range option is rejected.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test_foreverWithoutStartDate_rejected</w:t>
            </w:r>
          </w:p>
        </w:tc>
        <w:tc>
          <w:tcPr>
            <w:tcW w:type="dxa" w:w="2160"/>
          </w:tcPr>
          <w:p>
            <w:r>
              <w:t>Forever option without start date is rejected.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test_sameStartAndEndDate_treatedAsSingleDay</w:t>
            </w:r>
          </w:p>
        </w:tc>
        <w:tc>
          <w:tcPr>
            <w:tcW w:type="dxa" w:w="2160"/>
          </w:tcPr>
          <w:p>
            <w:r>
              <w:t>Same start and end date is treated as a single day change.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test_dateRangeSpanningMultipleWeeks_accepted</w:t>
            </w:r>
          </w:p>
        </w:tc>
        <w:tc>
          <w:tcPr>
            <w:tcW w:type="dxa" w:w="2160"/>
          </w:tcPr>
          <w:p>
            <w:r>
              <w:t>Date range spanning multiple weeks is accepted.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test_bulkSchedule_100Employees_succeeds</w:t>
            </w:r>
          </w:p>
        </w:tc>
        <w:tc>
          <w:tcPr>
            <w:tcW w:type="dxa" w:w="2160"/>
          </w:tcPr>
          <w:p>
            <w:r>
              <w:t>Scheduling shift for 100 employees at once succeeds.</w:t>
            </w:r>
          </w:p>
        </w:tc>
      </w:tr>
    </w:tbl>
    <w:p/>
    <w:p>
      <w:pPr>
        <w:pStyle w:val="Heading1"/>
      </w:pPr>
      <w:r>
        <w:t>User Story: US-034</w:t>
      </w:r>
    </w:p>
    <w:p>
      <w:pPr>
        <w:pStyle w:val="Heading2"/>
      </w:pPr>
      <w:r>
        <w:t>TestIRExportData</w:t>
      </w:r>
    </w:p>
    <w:p>
      <w:r>
        <w:t>US-034: Verify IR can export shift schedule data to Excel.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test_export_allData_generatesExcelFile</w:t>
            </w:r>
          </w:p>
        </w:tc>
        <w:tc>
          <w:tcPr>
            <w:tcW w:type="dxa" w:w="2160"/>
          </w:tcPr>
          <w:p>
            <w:r>
              <w:t>Export without filter generates Excel file with all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test_export_withDateFilter_exportsFilteredData</w:t>
            </w:r>
          </w:p>
        </w:tc>
        <w:tc>
          <w:tcPr>
            <w:tcW w:type="dxa" w:w="2160"/>
          </w:tcPr>
          <w:p>
            <w:r>
              <w:t>Export with from/to date filter exports only filtered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test_export_withoutFilter_exportsAllData</w:t>
            </w:r>
          </w:p>
        </w:tc>
        <w:tc>
          <w:tcPr>
            <w:tcW w:type="dxa" w:w="2160"/>
          </w:tcPr>
          <w:p>
            <w:r>
              <w:t>Export without date filter exports all existing data.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test_export_saveFileToLocation</w:t>
            </w:r>
          </w:p>
        </w:tc>
        <w:tc>
          <w:tcPr>
            <w:tcW w:type="dxa" w:w="2160"/>
          </w:tcPr>
          <w:p>
            <w:r>
              <w:t>User can save the exported file to a chosen location.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test_export_noData_showsInfoMessage</w:t>
            </w:r>
          </w:p>
        </w:tc>
        <w:tc>
          <w:tcPr>
            <w:tcW w:type="dxa" w:w="2160"/>
          </w:tcPr>
          <w:p>
            <w:r>
              <w:t>Export with no data available shows info message.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test_export_serviceFailure_raisesException</w:t>
            </w:r>
          </w:p>
        </w:tc>
        <w:tc>
          <w:tcPr>
            <w:tcW w:type="dxa" w:w="2160"/>
          </w:tcPr>
          <w:p>
            <w:r>
              <w:t>Export service failure raises an exception.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test_export_largeDataset_succeeds</w:t>
            </w:r>
          </w:p>
        </w:tc>
        <w:tc>
          <w:tcPr>
            <w:tcW w:type="dxa" w:w="2160"/>
          </w:tcPr>
          <w:p>
            <w:r>
              <w:t>Export with very large dataset (10K records) succeeds.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test_export_onlyFromDateFilter_exportsFiltered</w:t>
            </w:r>
          </w:p>
        </w:tc>
        <w:tc>
          <w:tcPr>
            <w:tcW w:type="dxa" w:w="2160"/>
          </w:tcPr>
          <w:p>
            <w:r>
              <w:t>Export with only from date filter applied exports filtered data.</w:t>
            </w:r>
          </w:p>
        </w:tc>
      </w:tr>
    </w:tbl>
    <w:p/>
    <w:p>
      <w:pPr>
        <w:pStyle w:val="Heading1"/>
      </w:pPr>
      <w:r>
        <w:t>User Story: US-035</w:t>
      </w:r>
    </w:p>
    <w:p>
      <w:pPr>
        <w:pStyle w:val="Heading2"/>
      </w:pPr>
      <w:r>
        <w:t>TestIRAdminPageDisplay</w:t>
      </w:r>
    </w:p>
    <w:p>
      <w:r>
        <w:t>US-035: Verify IR Admin page displays Configure Shift Plan button.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test_adminPage_displaysConfigureShiftPlanButton</w:t>
            </w:r>
          </w:p>
        </w:tc>
        <w:tc>
          <w:tcPr>
            <w:tcW w:type="dxa" w:w="2160"/>
          </w:tcPr>
          <w:p>
            <w:r>
              <w:t>IR Admin page displays Configure Shift Plan button.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test_adminPage_displaysAllGridColumns</w:t>
            </w:r>
          </w:p>
        </w:tc>
        <w:tc>
          <w:tcPr>
            <w:tcW w:type="dxa" w:w="2160"/>
          </w:tcPr>
          <w:p>
            <w:r>
              <w:t>IR Admin grid displays all 17 columns same as IR.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test_adminPage_displaysAttributes</w:t>
            </w:r>
          </w:p>
        </w:tc>
        <w:tc>
          <w:tcPr>
            <w:tcW w:type="dxa" w:w="2160"/>
          </w:tcPr>
          <w:p>
            <w:r>
              <w:t>IR Admin page displays same attributes as IR.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test_adminPage_editIcon_makesFieldsEditable</w:t>
            </w:r>
          </w:p>
        </w:tc>
        <w:tc>
          <w:tcPr>
            <w:tcW w:type="dxa" w:w="2160"/>
          </w:tcPr>
          <w:p>
            <w:r>
              <w:t>Edit icon makes Shift and day columns editable for admin.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test_adminPage_save_showsSuccessPopup</w:t>
            </w:r>
          </w:p>
        </w:tc>
        <w:tc>
          <w:tcPr>
            <w:tcW w:type="dxa" w:w="2160"/>
          </w:tcPr>
          <w:p>
            <w:r>
              <w:t>Admin saving changes shows success popup.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test_nonAdminRole_cannotSeeConfigureButton</w:t>
            </w:r>
          </w:p>
        </w:tc>
        <w:tc>
          <w:tcPr>
            <w:tcW w:type="dxa" w:w="2160"/>
          </w:tcPr>
          <w:p>
            <w:r>
              <w:t>Non-admin IR user does not see Configure Shift Plan button.</w:t>
            </w:r>
          </w:p>
        </w:tc>
      </w:tr>
    </w:tbl>
    <w:p/>
    <w:p>
      <w:pPr>
        <w:pStyle w:val="Heading2"/>
      </w:pPr>
      <w:r>
        <w:t>TestConfigureShiftPlan</w:t>
      </w:r>
    </w:p>
    <w:p>
      <w:r>
        <w:t>US-035: Verify Configure Shift Plan popup and scheduling.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test_configurePopup_displaysFourFields</w:t>
            </w:r>
          </w:p>
        </w:tc>
        <w:tc>
          <w:tcPr>
            <w:tcW w:type="dxa" w:w="2160"/>
          </w:tcPr>
          <w:p>
            <w:r>
              <w:t>Configure Shift Plan popup shows 4 required fields.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test_configureDayDropdown_showsMondayToSunday</w:t>
            </w:r>
          </w:p>
        </w:tc>
        <w:tc>
          <w:tcPr>
            <w:tcW w:type="dxa" w:w="2160"/>
          </w:tcPr>
          <w:p>
            <w:r>
              <w:t>From/To day dropdowns contain Monday through Sunday.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test_scheduleShift_setsLockInPeriod</w:t>
            </w:r>
          </w:p>
        </w:tc>
        <w:tc>
          <w:tcPr>
            <w:tcW w:type="dxa" w:w="2160"/>
          </w:tcPr>
          <w:p>
            <w:r>
              <w:t>Clicking Schedule Shift configures the lock-in period.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test_autoRelease_basedOnSchedule_releasesShifts</w:t>
            </w:r>
          </w:p>
        </w:tc>
        <w:tc>
          <w:tcPr>
            <w:tcW w:type="dxa" w:w="2160"/>
          </w:tcPr>
          <w:p>
            <w:r>
              <w:t>System auto-releases shifts based on configured schedule.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test_configure_missingFromDay_rejected</w:t>
            </w:r>
          </w:p>
        </w:tc>
        <w:tc>
          <w:tcPr>
            <w:tcW w:type="dxa" w:w="2160"/>
          </w:tcPr>
          <w:p>
            <w:r>
              <w:t>Missing From Day field is rejected.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test_configure_missingStartTime_rejected</w:t>
            </w:r>
          </w:p>
        </w:tc>
        <w:tc>
          <w:tcPr>
            <w:tcW w:type="dxa" w:w="2160"/>
          </w:tcPr>
          <w:p>
            <w:r>
              <w:t>Missing Start Time field is rejected.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test_configure_endTimeBeforeStartTime_rejected</w:t>
            </w:r>
          </w:p>
        </w:tc>
        <w:tc>
          <w:tcPr>
            <w:tcW w:type="dxa" w:w="2160"/>
          </w:tcPr>
          <w:p>
            <w:r>
              <w:t>End time before start time is rejected.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test_configure_sameFromAndToDay_singleDayLockIn</w:t>
            </w:r>
          </w:p>
        </w:tc>
        <w:tc>
          <w:tcPr>
            <w:tcW w:type="dxa" w:w="2160"/>
          </w:tcPr>
          <w:p>
            <w:r>
              <w:t>Same From and To day creates a single day lock-in.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test_configure_fullWeekLockIn_mondayToSunday</w:t>
            </w:r>
          </w:p>
        </w:tc>
        <w:tc>
          <w:tcPr>
            <w:tcW w:type="dxa" w:w="2160"/>
          </w:tcPr>
          <w:p>
            <w:r>
              <w:t>Full week lock-in from Monday to Sunday covers 7 days.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test_configure_midnightBoundaryTimes_accepted</w:t>
            </w:r>
          </w:p>
        </w:tc>
        <w:tc>
          <w:tcPr>
            <w:tcW w:type="dxa" w:w="2160"/>
          </w:tcPr>
          <w:p>
            <w:r>
              <w:t>Midnight boundary times (00:00 to 23:59) are accepted.</w:t>
            </w:r>
          </w:p>
        </w:tc>
      </w:tr>
    </w:tbl>
    <w:p/>
    <w:p>
      <w:pPr>
        <w:pStyle w:val="Heading2"/>
      </w:pPr>
      <w:r>
        <w:t>TestRoleBasedAccessControl</w:t>
      </w:r>
    </w:p>
    <w:p>
      <w:r>
        <w:t>US-032 / US-035: Verify role-based access controls for shift scheduling.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test_irRole_cannotAccessConfigureShiftPlan</w:t>
            </w:r>
          </w:p>
        </w:tc>
        <w:tc>
          <w:tcPr>
            <w:tcW w:type="dxa" w:w="2160"/>
          </w:tcPr>
          <w:p>
            <w:r>
              <w:t>IR role cannot access Configure Shift Plan feature.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test_irAdminRole_hasConfigureAccess</w:t>
            </w:r>
          </w:p>
        </w:tc>
        <w:tc>
          <w:tcPr>
            <w:tcW w:type="dxa" w:w="2160"/>
          </w:tcPr>
          <w:p>
            <w:r>
              <w:t>IR Admin role has access to Configure Shift Plan.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test_unauthenticatedUser_redirectedToLogin</w:t>
            </w:r>
          </w:p>
        </w:tc>
        <w:tc>
          <w:tcPr>
            <w:tcW w:type="dxa" w:w="2160"/>
          </w:tcPr>
          <w:p>
            <w:r>
              <w:t>Unauthenticated user is redirected to the login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test_irRole_canEditOutsideLockIn</w:t>
            </w:r>
          </w:p>
        </w:tc>
        <w:tc>
          <w:tcPr>
            <w:tcW w:type="dxa" w:w="2160"/>
          </w:tcPr>
          <w:p>
            <w:r>
              <w:t>IR role can edit shifts outside lock-in period.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test_irRole_cannotEditDuringLockIn</w:t>
            </w:r>
          </w:p>
        </w:tc>
        <w:tc>
          <w:tcPr>
            <w:tcW w:type="dxa" w:w="2160"/>
          </w:tcPr>
          <w:p>
            <w:r>
              <w:t>IR role cannot edit shifts during lock-in period.</w:t>
            </w:r>
          </w:p>
        </w:tc>
      </w:tr>
    </w:tbl>
    <w:p/>
    <w:p>
      <w:pPr>
        <w:pStyle w:val="Heading1"/>
      </w:pPr>
      <w:r>
        <w:t>User Story: US-036</w:t>
      </w:r>
    </w:p>
    <w:p>
      <w:pPr>
        <w:pStyle w:val="Heading2"/>
      </w:pPr>
      <w:r>
        <w:t>TestIRAdminExportData</w:t>
      </w:r>
    </w:p>
    <w:p>
      <w:r>
        <w:t>US-036: Verify IR Admin can export shift schedule data to Excel.</w:t>
      </w:r>
    </w:p>
    <w:p>
      <w:r>
        <w:t>Source File: test_us032_to_us036_shift_schedule_ir.py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test_adminExport_allData_generatesExcelFile</w:t>
            </w:r>
          </w:p>
        </w:tc>
        <w:tc>
          <w:tcPr>
            <w:tcW w:type="dxa" w:w="2160"/>
          </w:tcPr>
          <w:p>
            <w:r>
              <w:t>IR Admin export without filter generates Excel file.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test_adminExport_withDateFilter_exportsFilteredData</w:t>
            </w:r>
          </w:p>
        </w:tc>
        <w:tc>
          <w:tcPr>
            <w:tcW w:type="dxa" w:w="2160"/>
          </w:tcPr>
          <w:p>
            <w:r>
              <w:t>IR Admin export with date filter exports filtered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test_adminExport_withoutFilter_exportsAll</w:t>
            </w:r>
          </w:p>
        </w:tc>
        <w:tc>
          <w:tcPr>
            <w:tcW w:type="dxa" w:w="2160"/>
          </w:tcPr>
          <w:p>
            <w:r>
              <w:t>IR Admin export without filter exports all data.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test_adminExport_saveFileToLocation</w:t>
            </w:r>
          </w:p>
        </w:tc>
        <w:tc>
          <w:tcPr>
            <w:tcW w:type="dxa" w:w="2160"/>
          </w:tcPr>
          <w:p>
            <w:r>
              <w:t>Admin can save the exported file to a chosen location.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test_adminExport_noRecords_showsInfoMessage</w:t>
            </w:r>
          </w:p>
        </w:tc>
        <w:tc>
          <w:tcPr>
            <w:tcW w:type="dxa" w:w="2160"/>
          </w:tcPr>
          <w:p>
            <w:r>
              <w:t>Export with no records shows informational message.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test_adminExport_serviceFailure_raisesException</w:t>
            </w:r>
          </w:p>
        </w:tc>
        <w:tc>
          <w:tcPr>
            <w:tcW w:type="dxa" w:w="2160"/>
          </w:tcPr>
          <w:p>
            <w:r>
              <w:t>Export service failure raises an exception.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test_adminExport_largeDataset_succeeds</w:t>
            </w:r>
          </w:p>
        </w:tc>
        <w:tc>
          <w:tcPr>
            <w:tcW w:type="dxa" w:w="2160"/>
          </w:tcPr>
          <w:p>
            <w:r>
              <w:t>Export with very large dataset (50K records) succeeds.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test_adminExport_specialCharactersInData_noCorruption</w:t>
            </w:r>
          </w:p>
        </w:tc>
        <w:tc>
          <w:tcPr>
            <w:tcW w:type="dxa" w:w="2160"/>
          </w:tcPr>
          <w:p>
            <w:r>
              <w:t>Export with special characters in data does not corrupt file.</w:t>
            </w:r>
          </w:p>
        </w:tc>
      </w:tr>
    </w:tbl>
    <w:p/>
    <w:p>
      <w:pPr>
        <w:pStyle w:val="Heading1"/>
      </w:pPr>
      <w:r>
        <w:t>User Story: US-037</w:t>
      </w:r>
    </w:p>
    <w:p>
      <w:pPr>
        <w:pStyle w:val="Heading2"/>
      </w:pPr>
      <w:r>
        <w:t>TestShopShiftSchedulePageDisplay</w:t>
      </w:r>
    </w:p>
    <w:p>
      <w:r>
        <w:t>US-037: Verify Shop user can view Maintain Shift Scheduling Plan page.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test_navigation_selectAttendanceMenu_displaysShiftSchedulePage</w:t>
            </w:r>
          </w:p>
        </w:tc>
        <w:tc>
          <w:tcPr>
            <w:tcW w:type="dxa" w:w="2160"/>
          </w:tcPr>
          <w:p>
            <w:r>
              <w:t>Shop user navigates to Maintain Shift Scheduling Plan from Attendance Management.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test_page_load_displaysShiftCodeAttribute</w:t>
            </w:r>
          </w:p>
        </w:tc>
        <w:tc>
          <w:tcPr>
            <w:tcW w:type="dxa" w:w="2160"/>
          </w:tcPr>
          <w:p>
            <w:r>
              <w:t>Page displays Shift Code attribute (non-editable).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test_page_load_displaysAutoFetchedDates</w:t>
            </w:r>
          </w:p>
        </w:tc>
        <w:tc>
          <w:tcPr>
            <w:tcW w:type="dxa" w:w="2160"/>
          </w:tcPr>
          <w:p>
            <w:r>
              <w:t>From and To dates are auto-fetched based on shift code.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test_page_load_displaysGridColumns</w:t>
            </w:r>
          </w:p>
        </w:tc>
        <w:tc>
          <w:tcPr>
            <w:tcW w:type="dxa" w:w="2160"/>
          </w:tcPr>
          <w:p>
            <w:r>
              <w:t>Page grid displays all required columns for shop user.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test_page_load_displaysShiftPlanDayColumns</w:t>
            </w:r>
          </w:p>
        </w:tc>
        <w:tc>
          <w:tcPr>
            <w:tcW w:type="dxa" w:w="2160"/>
          </w:tcPr>
          <w:p>
            <w:r>
              <w:t>Grid includes shift plan columns for all seven days.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test_page_load_displaysSaveAndExportButtons</w:t>
            </w:r>
          </w:p>
        </w:tc>
        <w:tc>
          <w:tcPr>
            <w:tcW w:type="dxa" w:w="2160"/>
          </w:tcPr>
          <w:p>
            <w:r>
              <w:t>Page displays Save and Export buttons.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test_page_unauthorizedRole_deniesAccess</w:t>
            </w:r>
          </w:p>
        </w:tc>
        <w:tc>
          <w:tcPr>
            <w:tcW w:type="dxa" w:w="2160"/>
          </w:tcPr>
          <w:p>
            <w:r>
              <w:t>Unauthorized user is denied access to the page.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test_page_noData_showsEmptyGrid</w:t>
            </w:r>
          </w:p>
        </w:tc>
        <w:tc>
          <w:tcPr>
            <w:tcW w:type="dxa" w:w="2160"/>
          </w:tcPr>
          <w:p>
            <w:r>
              <w:t>Page with no shift data shows empty grid.</w:t>
            </w:r>
          </w:p>
        </w:tc>
      </w:tr>
    </w:tbl>
    <w:p/>
    <w:p>
      <w:pPr>
        <w:pStyle w:val="Heading2"/>
      </w:pPr>
      <w:r>
        <w:t>TestShopShiftEditAndValidation</w:t>
      </w:r>
    </w:p>
    <w:p>
      <w:r>
        <w:t>US-037: Verify Shop user shift editing and validation.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test_editIcon_click_makesShiftAndDaysEditable</w:t>
            </w:r>
          </w:p>
        </w:tc>
        <w:tc>
          <w:tcPr>
            <w:tcW w:type="dxa" w:w="2160"/>
          </w:tcPr>
          <w:p>
            <w:r>
              <w:t>Clicking edit icon makes only Shift and day columns editable.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test_shiftChange_restrictedToApplicableRotation</w:t>
            </w:r>
          </w:p>
        </w:tc>
        <w:tc>
          <w:tcPr>
            <w:tcW w:type="dxa" w:w="2160"/>
          </w:tcPr>
          <w:p>
            <w:r>
              <w:t>Shop user cannot change shift to one outside employee rotation.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test_singleDayChange_onlyAffectsSelectedDay</w:t>
            </w:r>
          </w:p>
        </w:tc>
        <w:tc>
          <w:tcPr>
            <w:tcW w:type="dxa" w:w="2160"/>
          </w:tcPr>
          <w:p>
            <w:r>
              <w:t>Single day shift change only affects the selected day.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test_edit_duringReleasedPeriod_allowed</w:t>
            </w:r>
          </w:p>
        </w:tc>
        <w:tc>
          <w:tcPr>
            <w:tcW w:type="dxa" w:w="2160"/>
          </w:tcPr>
          <w:p>
            <w:r>
              <w:t>Shop user can edit shifts after release from admin.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test_autoRelease_basedOnLockIn_releasesShiftPlan</w:t>
            </w:r>
          </w:p>
        </w:tc>
        <w:tc>
          <w:tcPr>
            <w:tcW w:type="dxa" w:w="2160"/>
          </w:tcPr>
          <w:p>
            <w:r>
              <w:t>System auto-releases shift plan to shop users after lock-in.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test_save_validChanges_showsSuccessPopup</w:t>
            </w:r>
          </w:p>
        </w:tc>
        <w:tc>
          <w:tcPr>
            <w:tcW w:type="dxa" w:w="2160"/>
          </w:tcPr>
          <w:p>
            <w:r>
              <w:t>Saving valid changes shows success popup message.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test_save_noChanges_showsInfoMessage</w:t>
            </w:r>
          </w:p>
        </w:tc>
        <w:tc>
          <w:tcPr>
            <w:tcW w:type="dxa" w:w="2160"/>
          </w:tcPr>
          <w:p>
            <w:r>
              <w:t>Saving with no changes shows informational message.</w:t>
            </w:r>
          </w:p>
        </w:tc>
      </w:tr>
    </w:tbl>
    <w:p/>
    <w:p>
      <w:pPr>
        <w:pStyle w:val="Heading2"/>
      </w:pPr>
      <w:r>
        <w:t>TestShopShiftScheduleSearch</w:t>
      </w:r>
    </w:p>
    <w:p>
      <w:r>
        <w:t>US-037: Verify column and global search functionality for shop user.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test_columnSearch_byEmployeeName_filtersResults</w:t>
            </w:r>
          </w:p>
        </w:tc>
        <w:tc>
          <w:tcPr>
            <w:tcW w:type="dxa" w:w="2160"/>
          </w:tcPr>
          <w:p>
            <w:r>
              <w:t>Column search by employee name filters the grid.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test_globalSearch_byDeptCode_findsResults</w:t>
            </w:r>
          </w:p>
        </w:tc>
        <w:tc>
          <w:tcPr>
            <w:tcW w:type="dxa" w:w="2160"/>
          </w:tcPr>
          <w:p>
            <w:r>
              <w:t>Global search by department code returns matching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test_search_noMatch_returnsEmptyList</w:t>
            </w:r>
          </w:p>
        </w:tc>
        <w:tc>
          <w:tcPr>
            <w:tcW w:type="dxa" w:w="2160"/>
          </w:tcPr>
          <w:p>
            <w:r>
              <w:t>Search with no matching term returns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test_pageNavigation_navigateToPage_displaysCorrectData</w:t>
            </w:r>
          </w:p>
        </w:tc>
        <w:tc>
          <w:tcPr>
            <w:tcW w:type="dxa" w:w="2160"/>
          </w:tcPr>
          <w:p>
            <w:r>
              <w:t>Page navigation shows correct data for specified page.</w:t>
            </w:r>
          </w:p>
        </w:tc>
      </w:tr>
    </w:tbl>
    <w:p/>
    <w:p>
      <w:pPr>
        <w:pStyle w:val="Heading1"/>
      </w:pPr>
      <w:r>
        <w:t>User Story: US-038</w:t>
      </w:r>
    </w:p>
    <w:p>
      <w:pPr>
        <w:pStyle w:val="Heading2"/>
      </w:pPr>
      <w:r>
        <w:t>TestShopScheduleShiftPopup</w:t>
      </w:r>
    </w:p>
    <w:p>
      <w:r>
        <w:t>US-038: Verify Shop user schedule shift popup functionality.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test_scheduleShiftButton_click_opensPopup</w:t>
            </w:r>
          </w:p>
        </w:tc>
        <w:tc>
          <w:tcPr>
            <w:tcW w:type="dxa" w:w="2160"/>
          </w:tcPr>
          <w:p>
            <w:r>
              <w:t>Clicking schedule shift or edit icon opens the shift rotation popup.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test_popup_displaysAllEmployeeList</w:t>
            </w:r>
          </w:p>
        </w:tc>
        <w:tc>
          <w:tcPr>
            <w:tcW w:type="dxa" w:w="2160"/>
          </w:tcPr>
          <w:p>
            <w:r>
              <w:t>Popup displays list of all employees.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test_popup_shiftPatternFetchedFromMaster</w:t>
            </w:r>
          </w:p>
        </w:tc>
        <w:tc>
          <w:tcPr>
            <w:tcW w:type="dxa" w:w="2160"/>
          </w:tcPr>
          <w:p>
            <w:r>
              <w:t>Shift pattern is fetched from shift rotation master and workforce info.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test_popup_patternWeekDropdown_displaysWeeks</w:t>
            </w:r>
          </w:p>
        </w:tc>
        <w:tc>
          <w:tcPr>
            <w:tcW w:type="dxa" w:w="2160"/>
          </w:tcPr>
          <w:p>
            <w:r>
              <w:t>Pattern week dropdown shows weeks based on shift rotation pattern.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test_popup_dataGrid_displaysRotationTypeAndDays</w:t>
            </w:r>
          </w:p>
        </w:tc>
        <w:tc>
          <w:tcPr>
            <w:tcW w:type="dxa" w:w="2160"/>
          </w:tcPr>
          <w:p>
            <w:r>
              <w:t>Data grid in popup shows rotation type and Mon-Sun columns.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test_popup_noPatternAvailable_showsEmptyList</w:t>
            </w:r>
          </w:p>
        </w:tc>
        <w:tc>
          <w:tcPr>
            <w:tcW w:type="dxa" w:w="2160"/>
          </w:tcPr>
          <w:p>
            <w:r>
              <w:t>No shift patterns available shows empty list.</w:t>
            </w:r>
          </w:p>
        </w:tc>
      </w:tr>
    </w:tbl>
    <w:p/>
    <w:p>
      <w:pPr>
        <w:pStyle w:val="Heading2"/>
      </w:pPr>
      <w:r>
        <w:t>TestShopScheduleShiftActions</w:t>
      </w:r>
    </w:p>
    <w:p>
      <w:r>
        <w:t>US-038: Verify Shop user schedule shift save/cancel and change options.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test_option_changeSelectedDate_showsSuccessMessage</w:t>
            </w:r>
          </w:p>
        </w:tc>
        <w:tc>
          <w:tcPr>
            <w:tcW w:type="dxa" w:w="2160"/>
          </w:tcPr>
          <w:p>
            <w:r>
              <w:t>Changing shift for the selected date shows success message.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test_option_carryForward_showsForeverMessage</w:t>
            </w:r>
          </w:p>
        </w:tc>
        <w:tc>
          <w:tcPr>
            <w:tcW w:type="dxa" w:w="2160"/>
          </w:tcPr>
          <w:p>
            <w:r>
              <w:t>Carry shift rotational change forever shows correct message.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test_cancelButton_revertsChanges</w:t>
            </w:r>
          </w:p>
        </w:tc>
        <w:tc>
          <w:tcPr>
            <w:tcW w:type="dxa" w:w="2160"/>
          </w:tcPr>
          <w:p>
            <w:r>
              <w:t>Clicking cancel button reverts all changes.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test_scheduleShift_savesChanges</w:t>
            </w:r>
          </w:p>
        </w:tc>
        <w:tc>
          <w:tcPr>
            <w:tcW w:type="dxa" w:w="2160"/>
          </w:tcPr>
          <w:p>
            <w:r>
              <w:t>Clicking schedule shift button saves the changes.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test_dateRangeChange_onlySelectedWeek</w:t>
            </w:r>
          </w:p>
        </w:tc>
        <w:tc>
          <w:tcPr>
            <w:tcW w:type="dxa" w:w="2160"/>
          </w:tcPr>
          <w:p>
            <w:r>
              <w:t>Date range change only applies to the selected week.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test_startDateAfterEndDate_rejected</w:t>
            </w:r>
          </w:p>
        </w:tc>
        <w:tc>
          <w:tcPr>
            <w:tcW w:type="dxa" w:w="2160"/>
          </w:tcPr>
          <w:p>
            <w:r>
              <w:t>Start date after end date is rejected.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test_missingStartDate_rejected</w:t>
            </w:r>
          </w:p>
        </w:tc>
        <w:tc>
          <w:tcPr>
            <w:tcW w:type="dxa" w:w="2160"/>
          </w:tcPr>
          <w:p>
            <w:r>
              <w:t>Missing start date for date range option is rejected.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test_sameStartAndEndDate_treatedAsSingleDay</w:t>
            </w:r>
          </w:p>
        </w:tc>
        <w:tc>
          <w:tcPr>
            <w:tcW w:type="dxa" w:w="2160"/>
          </w:tcPr>
          <w:p>
            <w:r>
              <w:t>Same start and end date is treated as a single day change.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test_anyNumberOfDays_notRestrictedToWeek</w:t>
            </w:r>
          </w:p>
        </w:tc>
        <w:tc>
          <w:tcPr>
            <w:tcW w:type="dxa" w:w="2160"/>
          </w:tcPr>
          <w:p>
            <w:r>
              <w:t>System allows shift change for any number of days, not restricted to a week.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test_foreverWithoutStartDate_rejected</w:t>
            </w:r>
          </w:p>
        </w:tc>
        <w:tc>
          <w:tcPr>
            <w:tcW w:type="dxa" w:w="2160"/>
          </w:tcPr>
          <w:p>
            <w:r>
              <w:t>Forever option without start date is rejected.</w:t>
            </w:r>
          </w:p>
        </w:tc>
      </w:tr>
    </w:tbl>
    <w:p/>
    <w:p>
      <w:pPr>
        <w:pStyle w:val="Heading1"/>
      </w:pPr>
      <w:r>
        <w:t>User Story: US-039</w:t>
      </w:r>
    </w:p>
    <w:p>
      <w:pPr>
        <w:pStyle w:val="Heading2"/>
      </w:pPr>
      <w:r>
        <w:t>TestShopExportData</w:t>
      </w:r>
    </w:p>
    <w:p>
      <w:r>
        <w:t>US-039: Verify Shop user can export shift schedule data to Excel.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test_export_allData_generatesExcelFile</w:t>
            </w:r>
          </w:p>
        </w:tc>
        <w:tc>
          <w:tcPr>
            <w:tcW w:type="dxa" w:w="2160"/>
          </w:tcPr>
          <w:p>
            <w:r>
              <w:t>Export without filter generates Excel file with all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test_export_withDateFilter_exportsFilteredData</w:t>
            </w:r>
          </w:p>
        </w:tc>
        <w:tc>
          <w:tcPr>
            <w:tcW w:type="dxa" w:w="2160"/>
          </w:tcPr>
          <w:p>
            <w:r>
              <w:t>Export with from/to date filter exports only filtered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test_export_withoutFilter_exportsAllData</w:t>
            </w:r>
          </w:p>
        </w:tc>
        <w:tc>
          <w:tcPr>
            <w:tcW w:type="dxa" w:w="2160"/>
          </w:tcPr>
          <w:p>
            <w:r>
              <w:t>Export without date filter exports all existing data.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test_export_saveFileToLocation</w:t>
            </w:r>
          </w:p>
        </w:tc>
        <w:tc>
          <w:tcPr>
            <w:tcW w:type="dxa" w:w="2160"/>
          </w:tcPr>
          <w:p>
            <w:r>
              <w:t>User can save the exported file to a chosen location.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test_export_noData_showsInfoMessage</w:t>
            </w:r>
          </w:p>
        </w:tc>
        <w:tc>
          <w:tcPr>
            <w:tcW w:type="dxa" w:w="2160"/>
          </w:tcPr>
          <w:p>
            <w:r>
              <w:t>Export with no data available shows info message.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test_export_serviceFailure_raisesException</w:t>
            </w:r>
          </w:p>
        </w:tc>
        <w:tc>
          <w:tcPr>
            <w:tcW w:type="dxa" w:w="2160"/>
          </w:tcPr>
          <w:p>
            <w:r>
              <w:t>Export service failure raises an exception.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test_export_largeDataset_succeeds</w:t>
            </w:r>
          </w:p>
        </w:tc>
        <w:tc>
          <w:tcPr>
            <w:tcW w:type="dxa" w:w="2160"/>
          </w:tcPr>
          <w:p>
            <w:r>
              <w:t>Export with large dataset succeeds.</w:t>
            </w:r>
          </w:p>
        </w:tc>
      </w:tr>
    </w:tbl>
    <w:p/>
    <w:p>
      <w:pPr>
        <w:pStyle w:val="Heading1"/>
      </w:pPr>
      <w:r>
        <w:t>User Story: US-040</w:t>
      </w:r>
    </w:p>
    <w:p>
      <w:pPr>
        <w:pStyle w:val="Heading2"/>
      </w:pPr>
      <w:r>
        <w:t>TestShopHeadPageDisplay</w:t>
      </w:r>
    </w:p>
    <w:p>
      <w:r>
        <w:t>US-040: Verify Shop Head can view Maintain Shift Scheduling Plan (view only).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test_navigation_selectAttendanceMenu_displaysPage</w:t>
            </w:r>
          </w:p>
        </w:tc>
        <w:tc>
          <w:tcPr>
            <w:tcW w:type="dxa" w:w="2160"/>
          </w:tcPr>
          <w:p>
            <w:r>
              <w:t>Shop Head navigates to Maintain Shift Scheduling Plan.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test_page_load_displaysShiftCodeWithDatePickers</w:t>
            </w:r>
          </w:p>
        </w:tc>
        <w:tc>
          <w:tcPr>
            <w:tcW w:type="dxa" w:w="2160"/>
          </w:tcPr>
          <w:p>
            <w:r>
              <w:t>Page displays Shift Code, From date picker, and To date picker.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test_page_load_displaysGridColumnsForShopHead</w:t>
            </w:r>
          </w:p>
        </w:tc>
        <w:tc>
          <w:tcPr>
            <w:tcW w:type="dxa" w:w="2160"/>
          </w:tcPr>
          <w:p>
            <w:r>
              <w:t>Grid displays correct columns for Shop Head view.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test_page_load_displaysShiftPlanDayColumnsWithDates</w:t>
            </w:r>
          </w:p>
        </w:tc>
        <w:tc>
          <w:tcPr>
            <w:tcW w:type="dxa" w:w="2160"/>
          </w:tcPr>
          <w:p>
            <w:r>
              <w:t>Grid includes day columns (Monday to Sunday) with date format.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test_page_load_displaysOnlyExportButton</w:t>
            </w:r>
          </w:p>
        </w:tc>
        <w:tc>
          <w:tcPr>
            <w:tcW w:type="dxa" w:w="2160"/>
          </w:tcPr>
          <w:p>
            <w:r>
              <w:t>Shop Head page only displays Export button (no Save or Edit).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test_page_viewOnly_noEditIconAvailable</w:t>
            </w:r>
          </w:p>
        </w:tc>
        <w:tc>
          <w:tcPr>
            <w:tcW w:type="dxa" w:w="2160"/>
          </w:tcPr>
          <w:p>
            <w:r>
              <w:t>Shop Head view does not include edit action icon.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test_page_alteredShiftType_displaysCorrectTypes</w:t>
            </w:r>
          </w:p>
        </w:tc>
        <w:tc>
          <w:tcPr>
            <w:tcW w:type="dxa" w:w="2160"/>
          </w:tcPr>
          <w:p>
            <w:r>
              <w:t>Altered Shift Type column shows correct change types.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test_page_noData_showsEmptyGrid</w:t>
            </w:r>
          </w:p>
        </w:tc>
        <w:tc>
          <w:tcPr>
            <w:tcW w:type="dxa" w:w="2160"/>
          </w:tcPr>
          <w:p>
            <w:r>
              <w:t>Page with no shift data shows empty grid.</w:t>
            </w:r>
          </w:p>
        </w:tc>
      </w:tr>
    </w:tbl>
    <w:p/>
    <w:p>
      <w:pPr>
        <w:pStyle w:val="Heading2"/>
      </w:pPr>
      <w:r>
        <w:t>TestShopHeadSearchAndNavigation</w:t>
      </w:r>
    </w:p>
    <w:p>
      <w:r>
        <w:t>US-040: Verify search and page navigation for Shop Head.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test_columnSearch_filtersGrid</w:t>
            </w:r>
          </w:p>
        </w:tc>
        <w:tc>
          <w:tcPr>
            <w:tcW w:type="dxa" w:w="2160"/>
          </w:tcPr>
          <w:p>
            <w:r>
              <w:t>Column search filters the grid for Shop Head.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test_globalSearch_returnsResults</w:t>
            </w:r>
          </w:p>
        </w:tc>
        <w:tc>
          <w:tcPr>
            <w:tcW w:type="dxa" w:w="2160"/>
          </w:tcPr>
          <w:p>
            <w:r>
              <w:t>Global search returns matching results.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test_search_noMatch_returnsEmpty</w:t>
            </w:r>
          </w:p>
        </w:tc>
        <w:tc>
          <w:tcPr>
            <w:tcW w:type="dxa" w:w="2160"/>
          </w:tcPr>
          <w:p>
            <w:r>
              <w:t>Search with no matches returns empty list.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test_pageNavigation_navigateToPage</w:t>
            </w:r>
          </w:p>
        </w:tc>
        <w:tc>
          <w:tcPr>
            <w:tcW w:type="dxa" w:w="2160"/>
          </w:tcPr>
          <w:p>
            <w:r>
              <w:t>Page navigation displays correct page.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test_shiftPlan_fetchedFromRotationMaster</w:t>
            </w:r>
          </w:p>
        </w:tc>
        <w:tc>
          <w:tcPr>
            <w:tcW w:type="dxa" w:w="2160"/>
          </w:tcPr>
          <w:p>
            <w:r>
              <w:t>Shift plan is fetched from shift rotation master and displayed correctly.</w:t>
            </w:r>
          </w:p>
        </w:tc>
      </w:tr>
    </w:tbl>
    <w:p/>
    <w:p>
      <w:pPr>
        <w:pStyle w:val="Heading1"/>
      </w:pPr>
      <w:r>
        <w:t>User Story: US-041</w:t>
      </w:r>
    </w:p>
    <w:p>
      <w:pPr>
        <w:pStyle w:val="Heading2"/>
      </w:pPr>
      <w:r>
        <w:t>TestShopHeadExportData</w:t>
      </w:r>
    </w:p>
    <w:p>
      <w:r>
        <w:t>US-041: Verify Shop Head / Location Head / BU Head can export data.</w:t>
      </w:r>
    </w:p>
    <w:p>
      <w:r>
        <w:t>Source File: test_us037_to_us041_shift_schedule_shop.py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test_export_allData_generatesExcelFile</w:t>
            </w:r>
          </w:p>
        </w:tc>
        <w:tc>
          <w:tcPr>
            <w:tcW w:type="dxa" w:w="2160"/>
          </w:tcPr>
          <w:p>
            <w:r>
              <w:t>Export without filter generates Excel file with all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test_export_withDateFilter_exportsFilteredData</w:t>
            </w:r>
          </w:p>
        </w:tc>
        <w:tc>
          <w:tcPr>
            <w:tcW w:type="dxa" w:w="2160"/>
          </w:tcPr>
          <w:p>
            <w:r>
              <w:t>Export with from/to date filter exports only filtered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test_export_withoutFilter_exportsAllData</w:t>
            </w:r>
          </w:p>
        </w:tc>
        <w:tc>
          <w:tcPr>
            <w:tcW w:type="dxa" w:w="2160"/>
          </w:tcPr>
          <w:p>
            <w:r>
              <w:t>Export without date filter exports all existing data.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test_export_saveFileToLocation</w:t>
            </w:r>
          </w:p>
        </w:tc>
        <w:tc>
          <w:tcPr>
            <w:tcW w:type="dxa" w:w="2160"/>
          </w:tcPr>
          <w:p>
            <w:r>
              <w:t>User can save the exported file to a chosen location.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test_export_noData_showsInfoMessage</w:t>
            </w:r>
          </w:p>
        </w:tc>
        <w:tc>
          <w:tcPr>
            <w:tcW w:type="dxa" w:w="2160"/>
          </w:tcPr>
          <w:p>
            <w:r>
              <w:t>Export with no data available shows info message.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test_export_serviceFailure_raisesException</w:t>
            </w:r>
          </w:p>
        </w:tc>
        <w:tc>
          <w:tcPr>
            <w:tcW w:type="dxa" w:w="2160"/>
          </w:tcPr>
          <w:p>
            <w:r>
              <w:t>Export service failure raises an exception.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test_export_largeDataset_succeeds</w:t>
            </w:r>
          </w:p>
        </w:tc>
        <w:tc>
          <w:tcPr>
            <w:tcW w:type="dxa" w:w="2160"/>
          </w:tcPr>
          <w:p>
            <w:r>
              <w:t>Export with large dataset succeeds.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test_export_specialCharactersInData_noCorruption</w:t>
            </w:r>
          </w:p>
        </w:tc>
        <w:tc>
          <w:tcPr>
            <w:tcW w:type="dxa" w:w="2160"/>
          </w:tcPr>
          <w:p>
            <w:r>
              <w:t>Export with special characters in data does not corrupt file.</w:t>
            </w:r>
          </w:p>
        </w:tc>
      </w:tr>
    </w:tbl>
    <w:p/>
    <w:p>
      <w:pPr>
        <w:pStyle w:val="Heading1"/>
      </w:pPr>
      <w:r>
        <w:t>Summary</w:t>
      </w:r>
    </w:p>
    <w:p>
      <w:r>
        <w:t>US-032: 34 test case(s)</w:t>
      </w:r>
    </w:p>
    <w:p>
      <w:r>
        <w:t>US-033: 18 test case(s)</w:t>
      </w:r>
    </w:p>
    <w:p>
      <w:r>
        <w:t>US-034: 8 test case(s)</w:t>
      </w:r>
    </w:p>
    <w:p>
      <w:r>
        <w:t>US-035: 21 test case(s)</w:t>
      </w:r>
    </w:p>
    <w:p>
      <w:r>
        <w:t>US-036: 8 test case(s)</w:t>
      </w:r>
    </w:p>
    <w:p>
      <w:r>
        <w:t>US-037: 19 test case(s)</w:t>
      </w:r>
    </w:p>
    <w:p>
      <w:r>
        <w:t>US-038: 16 test case(s)</w:t>
      </w:r>
    </w:p>
    <w:p>
      <w:r>
        <w:t>US-039: 7 test case(s)</w:t>
      </w:r>
    </w:p>
    <w:p>
      <w:r>
        <w:t>US-040: 13 test case(s)</w:t>
      </w:r>
    </w:p>
    <w:p>
      <w:r>
        <w:t>US-041: 8 test case(s)</w:t>
      </w:r>
    </w:p>
    <w:p>
      <w:r>
        <w:br/>
        <w:t>Total Test Cases: 152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