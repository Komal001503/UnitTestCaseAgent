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Unit Test Cases Report</w:t>
      </w:r>
    </w:p>
    <w:p>
      <w:r>
        <w:t>Generated from Python test files</w:t>
      </w:r>
    </w:p>
    <w:p/>
    <w:p>
      <w:pPr>
        <w:pStyle w:val="Heading1"/>
      </w:pPr>
      <w:r>
        <w:t>User Story: US-001</w:t>
      </w:r>
    </w:p>
    <w:p>
      <w:pPr>
        <w:pStyle w:val="Heading2"/>
      </w:pPr>
      <w:r>
        <w:t>TestLoginPageDisplay</w:t>
      </w:r>
    </w:p>
    <w:p>
      <w:r>
        <w:t>US-001 / US-004 / US-007 / US-012 / US-016 / US-027:</w:t>
        <w:br/>
        <w:t>Verify login screen displays all required UI elements.</w:t>
      </w:r>
    </w:p>
    <w:p>
      <w:r>
        <w:t>Source File: test_us001_us004_us007_us012_us016_us027_login.py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#</w:t>
            </w:r>
          </w:p>
        </w:tc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Test Method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test_loginPage_render_displaysUsernameTextbox</w:t>
            </w:r>
          </w:p>
        </w:tc>
        <w:tc>
          <w:tcPr>
            <w:tcW w:type="dxa" w:w="2160"/>
          </w:tcPr>
          <w:p>
            <w:r>
              <w:t>Login screen displays a username textbox.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test_loginPage_render_displaysPasswordTextbox</w:t>
            </w:r>
          </w:p>
        </w:tc>
        <w:tc>
          <w:tcPr>
            <w:tcW w:type="dxa" w:w="2160"/>
          </w:tcPr>
          <w:p>
            <w:r>
              <w:t>Login screen displays a password textbox.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test_loginPage_render_displaysLoginButton</w:t>
            </w:r>
          </w:p>
        </w:tc>
        <w:tc>
          <w:tcPr>
            <w:tcW w:type="dxa" w:w="2160"/>
          </w:tcPr>
          <w:p>
            <w:r>
              <w:t>Login screen displays a Log In button.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test_loginPage_render_displaysSSOButton</w:t>
            </w:r>
          </w:p>
        </w:tc>
        <w:tc>
          <w:tcPr>
            <w:tcW w:type="dxa" w:w="2160"/>
          </w:tcPr>
          <w:p>
            <w:r>
              <w:t>Login screen displays a Login with SSO button.</w:t>
            </w:r>
          </w:p>
        </w:tc>
      </w:tr>
    </w:tbl>
    <w:p/>
    <w:p>
      <w:pPr>
        <w:pStyle w:val="Heading2"/>
      </w:pPr>
      <w:r>
        <w:t>TestLoginPageForgotPassword</w:t>
      </w:r>
    </w:p>
    <w:p>
      <w:r>
        <w:t>US-004 / US-007 / US-012 / US-016 / US-027:</w:t>
        <w:br/>
        <w:t>Verify Forgot Password hyperlink is displayed (not in US-001).</w:t>
      </w:r>
    </w:p>
    <w:p>
      <w:r>
        <w:t>Source File: test_us001_us004_us007_us012_us016_us027_login.py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#</w:t>
            </w:r>
          </w:p>
        </w:tc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Test Method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test_loginPage_render_displaysForgotPasswordLink</w:t>
            </w:r>
          </w:p>
        </w:tc>
        <w:tc>
          <w:tcPr>
            <w:tcW w:type="dxa" w:w="2160"/>
          </w:tcPr>
          <w:p>
            <w:r>
              <w:t>Login screen displays Forgot Password hyperlink.</w:t>
            </w:r>
          </w:p>
        </w:tc>
      </w:tr>
    </w:tbl>
    <w:p/>
    <w:p>
      <w:pPr>
        <w:pStyle w:val="Heading2"/>
      </w:pPr>
      <w:r>
        <w:t>TestLoginWithCredentials</w:t>
      </w:r>
    </w:p>
    <w:p>
      <w:r>
        <w:t>US-001 / US-004 / US-007 / US-012 / US-016 / US-027:</w:t>
        <w:br/>
        <w:t>Verify login with valid and invalid credentials.</w:t>
      </w:r>
    </w:p>
    <w:p>
      <w:r>
        <w:t>Source File: test_us001_us004_us007_us012_us016_us027_login.py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#</w:t>
            </w:r>
          </w:p>
        </w:tc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Test Method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test_login_validCredentials_returnsSuccess</w:t>
            </w:r>
          </w:p>
        </w:tc>
        <w:tc>
          <w:tcPr>
            <w:tcW w:type="dxa" w:w="2160"/>
          </w:tcPr>
          <w:p>
            <w:r>
              <w:t>Valid username and password logs into WFM application.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Negative</w:t>
            </w:r>
          </w:p>
        </w:tc>
        <w:tc>
          <w:tcPr>
            <w:tcW w:type="dxa" w:w="2160"/>
          </w:tcPr>
          <w:p>
            <w:r>
              <w:t>test_login_invalidPassword_returnsError</w:t>
            </w:r>
          </w:p>
        </w:tc>
        <w:tc>
          <w:tcPr>
            <w:tcW w:type="dxa" w:w="2160"/>
          </w:tcPr>
          <w:p>
            <w:r>
              <w:t>Invalid password returns authentication error.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Negative</w:t>
            </w:r>
          </w:p>
        </w:tc>
        <w:tc>
          <w:tcPr>
            <w:tcW w:type="dxa" w:w="2160"/>
          </w:tcPr>
          <w:p>
            <w:r>
              <w:t>test_login_invalidUsername_returnsError</w:t>
            </w:r>
          </w:p>
        </w:tc>
        <w:tc>
          <w:tcPr>
            <w:tcW w:type="dxa" w:w="2160"/>
          </w:tcPr>
          <w:p>
            <w:r>
              <w:t>Non-existent username returns authentication error.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Boundary</w:t>
            </w:r>
          </w:p>
        </w:tc>
        <w:tc>
          <w:tcPr>
            <w:tcW w:type="dxa" w:w="2160"/>
          </w:tcPr>
          <w:p>
            <w:r>
              <w:t>test_login_emptyUsername_returnsValidationError</w:t>
            </w:r>
          </w:p>
        </w:tc>
        <w:tc>
          <w:tcPr>
            <w:tcW w:type="dxa" w:w="2160"/>
          </w:tcPr>
          <w:p>
            <w:r>
              <w:t>Empty username returns validation error.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Boundary</w:t>
            </w:r>
          </w:p>
        </w:tc>
        <w:tc>
          <w:tcPr>
            <w:tcW w:type="dxa" w:w="2160"/>
          </w:tcPr>
          <w:p>
            <w:r>
              <w:t>test_login_emptyPassword_returnsValidationError</w:t>
            </w:r>
          </w:p>
        </w:tc>
        <w:tc>
          <w:tcPr>
            <w:tcW w:type="dxa" w:w="2160"/>
          </w:tcPr>
          <w:p>
            <w:r>
              <w:t>Empty password returns validation error.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Boundary</w:t>
            </w:r>
          </w:p>
        </w:tc>
        <w:tc>
          <w:tcPr>
            <w:tcW w:type="dxa" w:w="2160"/>
          </w:tcPr>
          <w:p>
            <w:r>
              <w:t>test_login_bothFieldsEmpty_returnsValidationError</w:t>
            </w:r>
          </w:p>
        </w:tc>
        <w:tc>
          <w:tcPr>
            <w:tcW w:type="dxa" w:w="2160"/>
          </w:tcPr>
          <w:p>
            <w:r>
              <w:t>Both fields empty returns validation error.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Boundary</w:t>
            </w:r>
          </w:p>
        </w:tc>
        <w:tc>
          <w:tcPr>
            <w:tcW w:type="dxa" w:w="2160"/>
          </w:tcPr>
          <w:p>
            <w:r>
              <w:t>test_login_specialCharactersInUsername_handledCorrectly</w:t>
            </w:r>
          </w:p>
        </w:tc>
        <w:tc>
          <w:tcPr>
            <w:tcW w:type="dxa" w:w="2160"/>
          </w:tcPr>
          <w:p>
            <w:r>
              <w:t>Special characters in username are handled.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Boundary</w:t>
            </w:r>
          </w:p>
        </w:tc>
        <w:tc>
          <w:tcPr>
            <w:tcW w:type="dxa" w:w="2160"/>
          </w:tcPr>
          <w:p>
            <w:r>
              <w:t>test_login_sqlInjectionInUsername_handledSafely</w:t>
            </w:r>
          </w:p>
        </w:tc>
        <w:tc>
          <w:tcPr>
            <w:tcW w:type="dxa" w:w="2160"/>
          </w:tcPr>
          <w:p>
            <w:r>
              <w:t>SQL injection in username is safely handled.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Boundary</w:t>
            </w:r>
          </w:p>
        </w:tc>
        <w:tc>
          <w:tcPr>
            <w:tcW w:type="dxa" w:w="2160"/>
          </w:tcPr>
          <w:p>
            <w:r>
              <w:t>test_login_maxLengthUsername_handledCorrectly</w:t>
            </w:r>
          </w:p>
        </w:tc>
        <w:tc>
          <w:tcPr>
            <w:tcW w:type="dxa" w:w="2160"/>
          </w:tcPr>
          <w:p>
            <w:r>
              <w:t>Very long username is handled properly.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Boundary</w:t>
            </w:r>
          </w:p>
        </w:tc>
        <w:tc>
          <w:tcPr>
            <w:tcW w:type="dxa" w:w="2160"/>
          </w:tcPr>
          <w:p>
            <w:r>
              <w:t>test_login_whitespacesOnlyUsername_returnsError</w:t>
            </w:r>
          </w:p>
        </w:tc>
        <w:tc>
          <w:tcPr>
            <w:tcW w:type="dxa" w:w="2160"/>
          </w:tcPr>
          <w:p>
            <w:r>
              <w:t>Username with only whitespace returns error.</w:t>
            </w:r>
          </w:p>
        </w:tc>
      </w:tr>
    </w:tbl>
    <w:p/>
    <w:p>
      <w:pPr>
        <w:pStyle w:val="Heading2"/>
      </w:pPr>
      <w:r>
        <w:t>TestSSOLogin</w:t>
      </w:r>
    </w:p>
    <w:p>
      <w:r>
        <w:t>US-001 / US-004 / US-007 / US-012 / US-016 / US-027:</w:t>
        <w:br/>
        <w:t>Verify SSO login functionality.</w:t>
      </w:r>
    </w:p>
    <w:p>
      <w:r>
        <w:t>Source File: test_us001_us004_us007_us012_us016_us027_login.py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#</w:t>
            </w:r>
          </w:p>
        </w:tc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Test Method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test_ssoLogin_validSSOToken_redirectsToDashboard</w:t>
            </w:r>
          </w:p>
        </w:tc>
        <w:tc>
          <w:tcPr>
            <w:tcW w:type="dxa" w:w="2160"/>
          </w:tcPr>
          <w:p>
            <w:r>
              <w:t>Valid SSO token redirects to dashboard.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Negative</w:t>
            </w:r>
          </w:p>
        </w:tc>
        <w:tc>
          <w:tcPr>
            <w:tcW w:type="dxa" w:w="2160"/>
          </w:tcPr>
          <w:p>
            <w:r>
              <w:t>test_ssoLogin_invalidSSOToken_returnsError</w:t>
            </w:r>
          </w:p>
        </w:tc>
        <w:tc>
          <w:tcPr>
            <w:tcW w:type="dxa" w:w="2160"/>
          </w:tcPr>
          <w:p>
            <w:r>
              <w:t>Invalid SSO token returns error.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Negative</w:t>
            </w:r>
          </w:p>
        </w:tc>
        <w:tc>
          <w:tcPr>
            <w:tcW w:type="dxa" w:w="2160"/>
          </w:tcPr>
          <w:p>
            <w:r>
              <w:t>test_ssoLogin_expiredSSOToken_returnsError</w:t>
            </w:r>
          </w:p>
        </w:tc>
        <w:tc>
          <w:tcPr>
            <w:tcW w:type="dxa" w:w="2160"/>
          </w:tcPr>
          <w:p>
            <w:r>
              <w:t>Expired SSO token returns error.</w:t>
            </w:r>
          </w:p>
        </w:tc>
      </w:tr>
    </w:tbl>
    <w:p/>
    <w:p>
      <w:pPr>
        <w:pStyle w:val="Heading2"/>
      </w:pPr>
      <w:r>
        <w:t>TestLoginRedirectByRole</w:t>
      </w:r>
    </w:p>
    <w:p>
      <w:r>
        <w:t>US-001 / US-027: Verify correct dashboard redirect after login.</w:t>
      </w:r>
    </w:p>
    <w:p>
      <w:r>
        <w:t>Source File: test_us001_us004_us007_us012_us016_us027_login.py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#</w:t>
            </w:r>
          </w:p>
        </w:tc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Test Method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test_login_irRole_redirectsToIRDashboard</w:t>
            </w:r>
          </w:p>
        </w:tc>
        <w:tc>
          <w:tcPr>
            <w:tcW w:type="dxa" w:w="2160"/>
          </w:tcPr>
          <w:p>
            <w:r>
              <w:t>IR user is redirected to IR dashboard after login.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test_login_irApproverRole_redirectsToApproverDashboard</w:t>
            </w:r>
          </w:p>
        </w:tc>
        <w:tc>
          <w:tcPr>
            <w:tcW w:type="dxa" w:w="2160"/>
          </w:tcPr>
          <w:p>
            <w:r>
              <w:t>IR Approver is redirected to approver dashboard.</w:t>
            </w:r>
          </w:p>
        </w:tc>
      </w:tr>
    </w:tbl>
    <w:p/>
    <w:p>
      <w:pPr>
        <w:pStyle w:val="Heading2"/>
      </w:pPr>
      <w:r>
        <w:t>TestLoginServiceIntegration</w:t>
      </w:r>
    </w:p>
    <w:p>
      <w:r>
        <w:t>Integration tests: Login service with external authentication.</w:t>
      </w:r>
    </w:p>
    <w:p>
      <w:r>
        <w:t>Source File: test_us001_us004_us007_us012_us016_us027_login.py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#</w:t>
            </w:r>
          </w:p>
        </w:tc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Test Method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Integration</w:t>
            </w:r>
          </w:p>
        </w:tc>
        <w:tc>
          <w:tcPr>
            <w:tcW w:type="dxa" w:w="2160"/>
          </w:tcPr>
          <w:p>
            <w:r>
              <w:t>test_login_authServiceTimeout_returnsServiceUnavailable</w:t>
            </w:r>
          </w:p>
        </w:tc>
        <w:tc>
          <w:tcPr>
            <w:tcW w:type="dxa" w:w="2160"/>
          </w:tcPr>
          <w:p>
            <w:r>
              <w:t>Auth service timeout returns appropriate error.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Integration</w:t>
            </w:r>
          </w:p>
        </w:tc>
        <w:tc>
          <w:tcPr>
            <w:tcW w:type="dxa" w:w="2160"/>
          </w:tcPr>
          <w:p>
            <w:r>
              <w:t>test_login_authServiceDown_returnsServiceError</w:t>
            </w:r>
          </w:p>
        </w:tc>
        <w:tc>
          <w:tcPr>
            <w:tcW w:type="dxa" w:w="2160"/>
          </w:tcPr>
          <w:p>
            <w:r>
              <w:t>Auth service down returns service error.</w:t>
            </w:r>
          </w:p>
        </w:tc>
      </w:tr>
    </w:tbl>
    <w:p/>
    <w:p>
      <w:pPr>
        <w:pStyle w:val="Heading1"/>
      </w:pPr>
      <w:r>
        <w:t>User Story: US-002</w:t>
      </w:r>
    </w:p>
    <w:p>
      <w:pPr>
        <w:pStyle w:val="Heading2"/>
      </w:pPr>
      <w:r>
        <w:t>TestSideNavigationMenu</w:t>
      </w:r>
    </w:p>
    <w:p>
      <w:r>
        <w:t>US-002: Verify side navigation displays correct sub menus.</w:t>
      </w:r>
    </w:p>
    <w:p>
      <w:r>
        <w:t>Source File: test_us002_us003_quick_onboarding.py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#</w:t>
            </w:r>
          </w:p>
        </w:tc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Test Method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test_sideNavigation_onboardingMenu_displaysAllSubMenus</w:t>
            </w:r>
          </w:p>
        </w:tc>
        <w:tc>
          <w:tcPr>
            <w:tcW w:type="dxa" w:w="2160"/>
          </w:tcPr>
          <w:p>
            <w:r>
              <w:t>Onboarding menu displays all four sub menus.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test_sideNavigation_hamburgerClick_opensNavigation</w:t>
            </w:r>
          </w:p>
        </w:tc>
        <w:tc>
          <w:tcPr>
            <w:tcW w:type="dxa" w:w="2160"/>
          </w:tcPr>
          <w:p>
            <w:r>
              <w:t>Clicking hamburger menu opens side navigation.</w:t>
            </w:r>
          </w:p>
        </w:tc>
      </w:tr>
    </w:tbl>
    <w:p/>
    <w:p>
      <w:pPr>
        <w:pStyle w:val="Heading2"/>
      </w:pPr>
      <w:r>
        <w:t>TestQuickOnboardingMenuPage</w:t>
      </w:r>
    </w:p>
    <w:p>
      <w:r>
        <w:t>US-002: Verify Quick Onboarding selection page.</w:t>
      </w:r>
    </w:p>
    <w:p>
      <w:r>
        <w:t>Source File: test_us002_us003_quick_onboarding.py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#</w:t>
            </w:r>
          </w:p>
        </w:tc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Test Method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test_quickOnboardingPage_employeeTypeDropdown_displaysAllOptions</w:t>
            </w:r>
          </w:p>
        </w:tc>
        <w:tc>
          <w:tcPr>
            <w:tcW w:type="dxa" w:w="2160"/>
          </w:tcPr>
          <w:p>
            <w:r>
              <w:t>Employee Type dropdown shows all valid options.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test_quickOnboardingPage_buttons_displaysContinueAndCancel</w:t>
            </w:r>
          </w:p>
        </w:tc>
        <w:tc>
          <w:tcPr>
            <w:tcW w:type="dxa" w:w="2160"/>
          </w:tcPr>
          <w:p>
            <w:r>
              <w:t>Page displays Continue and Cancel buttons.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test_quickOnboardingPage_continueWithSelection_navigatesToOnboardingPage</w:t>
            </w:r>
          </w:p>
        </w:tc>
        <w:tc>
          <w:tcPr>
            <w:tcW w:type="dxa" w:w="2160"/>
          </w:tcPr>
          <w:p>
            <w:r>
              <w:t>Continue with valid selection navigates to Quick Onboarding page.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test_quickOnboardingPage_cancel_navigatesToPreviousPage</w:t>
            </w:r>
          </w:p>
        </w:tc>
        <w:tc>
          <w:tcPr>
            <w:tcW w:type="dxa" w:w="2160"/>
          </w:tcPr>
          <w:p>
            <w:r>
              <w:t>Cancel navigates to the previous page.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Negative</w:t>
            </w:r>
          </w:p>
        </w:tc>
        <w:tc>
          <w:tcPr>
            <w:tcW w:type="dxa" w:w="2160"/>
          </w:tcPr>
          <w:p>
            <w:r>
              <w:t>test_quickOnboardingPage_continueWithoutSelection_showsError</w:t>
            </w:r>
          </w:p>
        </w:tc>
        <w:tc>
          <w:tcPr>
            <w:tcW w:type="dxa" w:w="2160"/>
          </w:tcPr>
          <w:p>
            <w:r>
              <w:t>Continue without selecting employee type shows error.</w:t>
            </w:r>
          </w:p>
        </w:tc>
      </w:tr>
    </w:tbl>
    <w:p/>
    <w:p>
      <w:pPr>
        <w:pStyle w:val="Heading1"/>
      </w:pPr>
      <w:r>
        <w:t>User Story: US-003</w:t>
      </w:r>
    </w:p>
    <w:p>
      <w:pPr>
        <w:pStyle w:val="Heading2"/>
      </w:pPr>
      <w:r>
        <w:t>TestQuickOnboardingNameInformation</w:t>
      </w:r>
    </w:p>
    <w:p>
      <w:r>
        <w:t>US-003 AC-2, AC-16: Verify Name Information fields and validations.</w:t>
      </w:r>
    </w:p>
    <w:p>
      <w:r>
        <w:t>Source File: test_us002_us003_quick_onboarding.py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#</w:t>
            </w:r>
          </w:p>
        </w:tc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Test Method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test_nameInfo_allMandatoryFieldsFilled_validationPasses</w:t>
            </w:r>
          </w:p>
        </w:tc>
        <w:tc>
          <w:tcPr>
            <w:tcW w:type="dxa" w:w="2160"/>
          </w:tcPr>
          <w:p>
            <w:r>
              <w:t>All mandatory name fields filled passes validation.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Negative</w:t>
            </w:r>
          </w:p>
        </w:tc>
        <w:tc>
          <w:tcPr>
            <w:tcW w:type="dxa" w:w="2160"/>
          </w:tcPr>
          <w:p>
            <w:r>
              <w:t>test_nameInfo_missingFirstName_validationFails</w:t>
            </w:r>
          </w:p>
        </w:tc>
        <w:tc>
          <w:tcPr>
            <w:tcW w:type="dxa" w:w="2160"/>
          </w:tcPr>
          <w:p>
            <w:r>
              <w:t>Missing First Name fails validation.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Negative</w:t>
            </w:r>
          </w:p>
        </w:tc>
        <w:tc>
          <w:tcPr>
            <w:tcW w:type="dxa" w:w="2160"/>
          </w:tcPr>
          <w:p>
            <w:r>
              <w:t>test_nameInfo_missingLastName_validationFails</w:t>
            </w:r>
          </w:p>
        </w:tc>
        <w:tc>
          <w:tcPr>
            <w:tcW w:type="dxa" w:w="2160"/>
          </w:tcPr>
          <w:p>
            <w:r>
              <w:t>Missing Last Name fails validation.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test_nameInfo_middleNameOptional_validationPasses</w:t>
            </w:r>
          </w:p>
        </w:tc>
        <w:tc>
          <w:tcPr>
            <w:tcW w:type="dxa" w:w="2160"/>
          </w:tcPr>
          <w:p>
            <w:r>
              <w:t>Middle Name is optional - passes without it.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Boundary</w:t>
            </w:r>
          </w:p>
        </w:tc>
        <w:tc>
          <w:tcPr>
            <w:tcW w:type="dxa" w:w="2160"/>
          </w:tcPr>
          <w:p>
            <w:r>
              <w:t>test_nameInfo_specialCharactersInName_handledCorrectly</w:t>
            </w:r>
          </w:p>
        </w:tc>
        <w:tc>
          <w:tcPr>
            <w:tcW w:type="dxa" w:w="2160"/>
          </w:tcPr>
          <w:p>
            <w:r>
              <w:t>Special characters in name are handled properly.</w:t>
            </w:r>
          </w:p>
        </w:tc>
      </w:tr>
    </w:tbl>
    <w:p/>
    <w:p>
      <w:pPr>
        <w:pStyle w:val="Heading2"/>
      </w:pPr>
      <w:r>
        <w:t>TestQuickOnboardingBiographicalInfo</w:t>
      </w:r>
    </w:p>
    <w:p>
      <w:r>
        <w:t>US-003 AC-3, AC-17: Verify Biographical Information fields.</w:t>
      </w:r>
    </w:p>
    <w:p>
      <w:r>
        <w:t>Source File: test_us002_us003_quick_onboarding.py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#</w:t>
            </w:r>
          </w:p>
        </w:tc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Test Method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test_bioInfo_validDOB_calculatesAgeCorrectly</w:t>
            </w:r>
          </w:p>
        </w:tc>
        <w:tc>
          <w:tcPr>
            <w:tcW w:type="dxa" w:w="2160"/>
          </w:tcPr>
          <w:p>
            <w:r>
              <w:t>Valid DOB auto-calculates age.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Negative</w:t>
            </w:r>
          </w:p>
        </w:tc>
        <w:tc>
          <w:tcPr>
            <w:tcW w:type="dxa" w:w="2160"/>
          </w:tcPr>
          <w:p>
            <w:r>
              <w:t>test_bioInfo_futureDOB_validationFails</w:t>
            </w:r>
          </w:p>
        </w:tc>
        <w:tc>
          <w:tcPr>
            <w:tcW w:type="dxa" w:w="2160"/>
          </w:tcPr>
          <w:p>
            <w:r>
              <w:t>Future date of birth fails validation.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Boundary</w:t>
            </w:r>
          </w:p>
        </w:tc>
        <w:tc>
          <w:tcPr>
            <w:tcW w:type="dxa" w:w="2160"/>
          </w:tcPr>
          <w:p>
            <w:r>
              <w:t>test_bioInfo_invalidDOBFormat_validationFails</w:t>
            </w:r>
          </w:p>
        </w:tc>
        <w:tc>
          <w:tcPr>
            <w:tcW w:type="dxa" w:w="2160"/>
          </w:tcPr>
          <w:p>
            <w:r>
              <w:t>Invalid DOB format returns error.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Negative</w:t>
            </w:r>
          </w:p>
        </w:tc>
        <w:tc>
          <w:tcPr>
            <w:tcW w:type="dxa" w:w="2160"/>
          </w:tcPr>
          <w:p>
            <w:r>
              <w:t>test_bioInfo_missingPlaceOfBirth_validationFails</w:t>
            </w:r>
          </w:p>
        </w:tc>
        <w:tc>
          <w:tcPr>
            <w:tcW w:type="dxa" w:w="2160"/>
          </w:tcPr>
          <w:p>
            <w:r>
              <w:t>Missing Place of Birth fails validation.</w:t>
            </w:r>
          </w:p>
        </w:tc>
      </w:tr>
    </w:tbl>
    <w:p/>
    <w:p>
      <w:pPr>
        <w:pStyle w:val="Heading2"/>
      </w:pPr>
      <w:r>
        <w:t>TestQuickOnboardingPersonalInfo</w:t>
      </w:r>
    </w:p>
    <w:p>
      <w:r>
        <w:t>US-003 AC-5, AC-22, AC-23, AC-29: Personal Information validations.</w:t>
      </w:r>
    </w:p>
    <w:p>
      <w:r>
        <w:t>Source File: test_us002_us003_quick_onboarding.py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#</w:t>
            </w:r>
          </w:p>
        </w:tc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Test Method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test_personalInfo_maritalStatusSingle_hidesMaritalFields</w:t>
            </w:r>
          </w:p>
        </w:tc>
        <w:tc>
          <w:tcPr>
            <w:tcW w:type="dxa" w:w="2160"/>
          </w:tcPr>
          <w:p>
            <w:r>
              <w:t>Selecting 'Single' hides 'Marital Status Since' and 'No. of children'.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test_personalInfo_maritalStatusMarried_showsMaritalFields</w:t>
            </w:r>
          </w:p>
        </w:tc>
        <w:tc>
          <w:tcPr>
            <w:tcW w:type="dxa" w:w="2160"/>
          </w:tcPr>
          <w:p>
            <w:r>
              <w:t>Selecting 'Married' displays 'Marital Status Since' and 'No. of children'.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Boundary</w:t>
            </w:r>
          </w:p>
        </w:tc>
        <w:tc>
          <w:tcPr>
            <w:tcW w:type="dxa" w:w="2160"/>
          </w:tcPr>
          <w:p>
            <w:r>
              <w:t>test_personalInfo_numberOfChildrenMax5_validationFails</w:t>
            </w:r>
          </w:p>
        </w:tc>
        <w:tc>
          <w:tcPr>
            <w:tcW w:type="dxa" w:w="2160"/>
          </w:tcPr>
          <w:p>
            <w:r>
              <w:t>Number of children exceeding 5 fails validation.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Boundary</w:t>
            </w:r>
          </w:p>
        </w:tc>
        <w:tc>
          <w:tcPr>
            <w:tcW w:type="dxa" w:w="2160"/>
          </w:tcPr>
          <w:p>
            <w:r>
              <w:t>test_personalInfo_numberOfChildrenZero_validationPasses</w:t>
            </w:r>
          </w:p>
        </w:tc>
        <w:tc>
          <w:tcPr>
            <w:tcW w:type="dxa" w:w="2160"/>
          </w:tcPr>
          <w:p>
            <w:r>
              <w:t>Zero children is a valid value.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Boundary</w:t>
            </w:r>
          </w:p>
        </w:tc>
        <w:tc>
          <w:tcPr>
            <w:tcW w:type="dxa" w:w="2160"/>
          </w:tcPr>
          <w:p>
            <w:r>
              <w:t>test_personalInfo_numberOfChildrenNegative_validationFails</w:t>
            </w:r>
          </w:p>
        </w:tc>
        <w:tc>
          <w:tcPr>
            <w:tcW w:type="dxa" w:w="2160"/>
          </w:tcPr>
          <w:p>
            <w:r>
              <w:t>Negative number of children fails validation.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Boundary</w:t>
            </w:r>
          </w:p>
        </w:tc>
        <w:tc>
          <w:tcPr>
            <w:tcW w:type="dxa" w:w="2160"/>
          </w:tcPr>
          <w:p>
            <w:r>
              <w:t>test_personalInfo_numberOfChildren5_validationPasses</w:t>
            </w:r>
          </w:p>
        </w:tc>
        <w:tc>
          <w:tcPr>
            <w:tcW w:type="dxa" w:w="2160"/>
          </w:tcPr>
          <w:p>
            <w:r>
              <w:t>Exactly 5 children is valid (max limit).</w:t>
            </w:r>
          </w:p>
        </w:tc>
      </w:tr>
    </w:tbl>
    <w:p/>
    <w:p>
      <w:pPr>
        <w:pStyle w:val="Heading2"/>
      </w:pPr>
      <w:r>
        <w:t>TestQuickOnboardingNationalIDInfo</w:t>
      </w:r>
    </w:p>
    <w:p>
      <w:r>
        <w:t>US-003 AC-6, AC-18, AC-19, AC-20, AC-30: National ID validations.</w:t>
      </w:r>
    </w:p>
    <w:p>
      <w:r>
        <w:t>Source File: test_us002_us003_quick_onboarding.py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#</w:t>
            </w:r>
          </w:p>
        </w:tc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Test Method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test_nationalID_aadhaarMasking_masksFirst8Digits</w:t>
            </w:r>
          </w:p>
        </w:tc>
        <w:tc>
          <w:tcPr>
            <w:tcW w:type="dxa" w:w="2160"/>
          </w:tcPr>
          <w:p>
            <w:r>
              <w:t>Aadhaar number masks first 8 digits, shows last 4.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test_nationalID_aadhaarEncryption_storesEncryptedData</w:t>
            </w:r>
          </w:p>
        </w:tc>
        <w:tc>
          <w:tcPr>
            <w:tcW w:type="dxa" w:w="2160"/>
          </w:tcPr>
          <w:p>
            <w:r>
              <w:t>Aadhaar number is encrypted before storage.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test_nationalID_aadhaarVerification_notRequiredForOnboarding</w:t>
            </w:r>
          </w:p>
        </w:tc>
        <w:tc>
          <w:tcPr>
            <w:tcW w:type="dxa" w:w="2160"/>
          </w:tcPr>
          <w:p>
            <w:r>
              <w:t>Aadhaar verification is NOT required for onboarding.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test_nationalID_documentTypeSelected_documentIDMandatory</w:t>
            </w:r>
          </w:p>
        </w:tc>
        <w:tc>
          <w:tcPr>
            <w:tcW w:type="dxa" w:w="2160"/>
          </w:tcPr>
          <w:p>
            <w:r>
              <w:t>When document type is selected, document ID becomes mandatory.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Boundary</w:t>
            </w:r>
          </w:p>
        </w:tc>
        <w:tc>
          <w:tcPr>
            <w:tcW w:type="dxa" w:w="2160"/>
          </w:tcPr>
          <w:p>
            <w:r>
              <w:t>test_nationalID_invalidAadhaarFormat_validationFails</w:t>
            </w:r>
          </w:p>
        </w:tc>
        <w:tc>
          <w:tcPr>
            <w:tcW w:type="dxa" w:w="2160"/>
          </w:tcPr>
          <w:p>
            <w:r>
              <w:t>Invalid Aadhaar format returns error.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test_nationalID_addMultipleDocuments_succeeds</w:t>
            </w:r>
          </w:p>
        </w:tc>
        <w:tc>
          <w:tcPr>
            <w:tcW w:type="dxa" w:w="2160"/>
          </w:tcPr>
          <w:p>
            <w:r>
              <w:t>User can add multiple documents.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test_nationalID_removeDocument_succeeds</w:t>
            </w:r>
          </w:p>
        </w:tc>
        <w:tc>
          <w:tcPr>
            <w:tcW w:type="dxa" w:w="2160"/>
          </w:tcPr>
          <w:p>
            <w:r>
              <w:t>User can remove a document.</w:t>
            </w:r>
          </w:p>
        </w:tc>
      </w:tr>
    </w:tbl>
    <w:p/>
    <w:p>
      <w:pPr>
        <w:pStyle w:val="Heading2"/>
      </w:pPr>
      <w:r>
        <w:t>TestQuickOnboardingDocumentUpload</w:t>
      </w:r>
    </w:p>
    <w:p>
      <w:r>
        <w:t>US-003 AC-21, AC-24, AC-25: Document upload validations.</w:t>
      </w:r>
    </w:p>
    <w:p>
      <w:r>
        <w:t>Source File: test_us002_us003_quick_onboarding.py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#</w:t>
            </w:r>
          </w:p>
        </w:tc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Test Method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test_documentUpload_validFile_uploadsSuccessfully</w:t>
            </w:r>
          </w:p>
        </w:tc>
        <w:tc>
          <w:tcPr>
            <w:tcW w:type="dxa" w:w="2160"/>
          </w:tcPr>
          <w:p>
            <w:r>
              <w:t>Valid file under 5MB uploads successfully.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Boundary</w:t>
            </w:r>
          </w:p>
        </w:tc>
        <w:tc>
          <w:tcPr>
            <w:tcW w:type="dxa" w:w="2160"/>
          </w:tcPr>
          <w:p>
            <w:r>
              <w:t>test_documentUpload_fileExceeds5MB_validationFails</w:t>
            </w:r>
          </w:p>
        </w:tc>
        <w:tc>
          <w:tcPr>
            <w:tcW w:type="dxa" w:w="2160"/>
          </w:tcPr>
          <w:p>
            <w:r>
              <w:t>File exceeding 5MB size limit fails.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Boundary</w:t>
            </w:r>
          </w:p>
        </w:tc>
        <w:tc>
          <w:tcPr>
            <w:tcW w:type="dxa" w:w="2160"/>
          </w:tcPr>
          <w:p>
            <w:r>
              <w:t>test_documentUpload_fileExactly5MB_uploadsSuccessfully</w:t>
            </w:r>
          </w:p>
        </w:tc>
        <w:tc>
          <w:tcPr>
            <w:tcW w:type="dxa" w:w="2160"/>
          </w:tcPr>
          <w:p>
            <w:r>
              <w:t>File exactly at 5MB limit uploads successfully.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Boundary</w:t>
            </w:r>
          </w:p>
        </w:tc>
        <w:tc>
          <w:tcPr>
            <w:tcW w:type="dxa" w:w="2160"/>
          </w:tcPr>
          <w:p>
            <w:r>
              <w:t>test_documentUpload_zeroSizeFile_validationFails</w:t>
            </w:r>
          </w:p>
        </w:tc>
        <w:tc>
          <w:tcPr>
            <w:tcW w:type="dxa" w:w="2160"/>
          </w:tcPr>
          <w:p>
            <w:r>
              <w:t>Zero-size file fails validation.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test_documentUpload_multipleDocuments_uploadsAll</w:t>
            </w:r>
          </w:p>
        </w:tc>
        <w:tc>
          <w:tcPr>
            <w:tcW w:type="dxa" w:w="2160"/>
          </w:tcPr>
          <w:p>
            <w:r>
              <w:t>Multiple documents can be uploaded with name and icon.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test_documentUpload_previewOption_available</w:t>
            </w:r>
          </w:p>
        </w:tc>
        <w:tc>
          <w:tcPr>
            <w:tcW w:type="dxa" w:w="2160"/>
          </w:tcPr>
          <w:p>
            <w:r>
              <w:t>Document preview option is available after upload.</w:t>
            </w:r>
          </w:p>
        </w:tc>
      </w:tr>
    </w:tbl>
    <w:p/>
    <w:p>
      <w:pPr>
        <w:pStyle w:val="Heading2"/>
      </w:pPr>
      <w:r>
        <w:t>TestQuickOnboardingDepartmentInfo</w:t>
      </w:r>
    </w:p>
    <w:p>
      <w:r>
        <w:t>US-003 AC-26, AC-27, AC-28: Department code and supervisor validations.</w:t>
      </w:r>
    </w:p>
    <w:p>
      <w:r>
        <w:t>Source File: test_us002_us003_quick_onboarding.py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#</w:t>
            </w:r>
          </w:p>
        </w:tc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Test Method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test_deptCode_validAlphanumericCode_fetchesDeptName</w:t>
            </w:r>
          </w:p>
        </w:tc>
        <w:tc>
          <w:tcPr>
            <w:tcW w:type="dxa" w:w="2160"/>
          </w:tcPr>
          <w:p>
            <w:r>
              <w:t>Valid alphanumeric dept code auto-fetches department name.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test_deptCode_validCode_autoFillsSupervisors</w:t>
            </w:r>
          </w:p>
        </w:tc>
        <w:tc>
          <w:tcPr>
            <w:tcW w:type="dxa" w:w="2160"/>
          </w:tcPr>
          <w:p>
            <w:r>
              <w:t>Valid dept code auto-fills IS, NS, DH, CS.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Negative</w:t>
            </w:r>
          </w:p>
        </w:tc>
        <w:tc>
          <w:tcPr>
            <w:tcW w:type="dxa" w:w="2160"/>
          </w:tcPr>
          <w:p>
            <w:r>
              <w:t>test_deptCode_invalidCode_returnsError</w:t>
            </w:r>
          </w:p>
        </w:tc>
        <w:tc>
          <w:tcPr>
            <w:tcW w:type="dxa" w:w="2160"/>
          </w:tcPr>
          <w:p>
            <w:r>
              <w:t>Invalid dept code returns error.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test_deptCode_manualISSelection_updatesNSAndDH</w:t>
            </w:r>
          </w:p>
        </w:tc>
        <w:tc>
          <w:tcPr>
            <w:tcW w:type="dxa" w:w="2160"/>
          </w:tcPr>
          <w:p>
            <w:r>
              <w:t>Manual IS selection auto-populates NS and DH.</w:t>
            </w:r>
          </w:p>
        </w:tc>
      </w:tr>
    </w:tbl>
    <w:p/>
    <w:p>
      <w:pPr>
        <w:pStyle w:val="Heading2"/>
      </w:pPr>
      <w:r>
        <w:t>TestQuickOnboardingSubmission</w:t>
      </w:r>
    </w:p>
    <w:p>
      <w:r>
        <w:t>US-003 AC-11, AC-12, AC-13, AC-14, AC-15: Submit and validation.</w:t>
      </w:r>
    </w:p>
    <w:p>
      <w:r>
        <w:t>Source File: test_us002_us003_quick_onboarding.py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#</w:t>
            </w:r>
          </w:p>
        </w:tc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Test Method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test_submit_allMandatoryFieldsFilled_submitsSuccessfully</w:t>
            </w:r>
          </w:p>
        </w:tc>
        <w:tc>
          <w:tcPr>
            <w:tcW w:type="dxa" w:w="2160"/>
          </w:tcPr>
          <w:p>
            <w:r>
              <w:t>All mandatory fields filled submits successfully.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Negative</w:t>
            </w:r>
          </w:p>
        </w:tc>
        <w:tc>
          <w:tcPr>
            <w:tcW w:type="dxa" w:w="2160"/>
          </w:tcPr>
          <w:p>
            <w:r>
              <w:t>test_submit_mandatoryFieldsMissing_showsErrorPopup</w:t>
            </w:r>
          </w:p>
        </w:tc>
        <w:tc>
          <w:tcPr>
            <w:tcW w:type="dxa" w:w="2160"/>
          </w:tcPr>
          <w:p>
            <w:r>
              <w:t>Missing mandatory fields shows error popup.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test_submit_successPopupOkay_redirectsToOverviewPage</w:t>
            </w:r>
          </w:p>
        </w:tc>
        <w:tc>
          <w:tcPr>
            <w:tcW w:type="dxa" w:w="2160"/>
          </w:tcPr>
          <w:p>
            <w:r>
              <w:t>Clicking Okay on success popup redirects to overview page.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test_submit_triggersEmailToIRUsers_emailSent</w:t>
            </w:r>
          </w:p>
        </w:tc>
        <w:tc>
          <w:tcPr>
            <w:tcW w:type="dxa" w:w="2160"/>
          </w:tcPr>
          <w:p>
            <w:r>
              <w:t>Submit triggers email notification to all IR users.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test_cancel_navigatesToPreviousPage</w:t>
            </w:r>
          </w:p>
        </w:tc>
        <w:tc>
          <w:tcPr>
            <w:tcW w:type="dxa" w:w="2160"/>
          </w:tcPr>
          <w:p>
            <w:r>
              <w:t>Cancel navigates to the previous page.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Integration</w:t>
            </w:r>
          </w:p>
        </w:tc>
        <w:tc>
          <w:tcPr>
            <w:tcW w:type="dxa" w:w="2160"/>
          </w:tcPr>
          <w:p>
            <w:r>
              <w:t>test_submit_emailServiceDown_handlesGracefully</w:t>
            </w:r>
          </w:p>
        </w:tc>
        <w:tc>
          <w:tcPr>
            <w:tcW w:type="dxa" w:w="2160"/>
          </w:tcPr>
          <w:p>
            <w:r>
              <w:t>Email service down does not block submission.</w:t>
            </w:r>
          </w:p>
        </w:tc>
      </w:tr>
    </w:tbl>
    <w:p/>
    <w:p>
      <w:pPr>
        <w:pStyle w:val="Heading2"/>
      </w:pPr>
      <w:r>
        <w:t>TestQuickOnboardingImageUpload</w:t>
      </w:r>
    </w:p>
    <w:p>
      <w:r>
        <w:t>US-003 AC-10: Right side pane - image upload.</w:t>
      </w:r>
    </w:p>
    <w:p>
      <w:r>
        <w:t>Source File: test_us002_us003_quick_onboarding.py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#</w:t>
            </w:r>
          </w:p>
        </w:tc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Test Method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test_imageUpload_validImage_uploadsSuccessfully</w:t>
            </w:r>
          </w:p>
        </w:tc>
        <w:tc>
          <w:tcPr>
            <w:tcW w:type="dxa" w:w="2160"/>
          </w:tcPr>
          <w:p>
            <w:r>
              <w:t>Valid image uploads successfully.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Negative</w:t>
            </w:r>
          </w:p>
        </w:tc>
        <w:tc>
          <w:tcPr>
            <w:tcW w:type="dxa" w:w="2160"/>
          </w:tcPr>
          <w:p>
            <w:r>
              <w:t>test_imageUpload_invalidFormat_returnsError</w:t>
            </w:r>
          </w:p>
        </w:tc>
        <w:tc>
          <w:tcPr>
            <w:tcW w:type="dxa" w:w="2160"/>
          </w:tcPr>
          <w:p>
            <w:r>
              <w:t>Non-image file format returns error.</w:t>
            </w:r>
          </w:p>
        </w:tc>
      </w:tr>
    </w:tbl>
    <w:p/>
    <w:p>
      <w:pPr>
        <w:pStyle w:val="Heading1"/>
      </w:pPr>
      <w:r>
        <w:t>User Story: US-004</w:t>
      </w:r>
    </w:p>
    <w:p>
      <w:pPr>
        <w:pStyle w:val="Heading2"/>
      </w:pPr>
      <w:r>
        <w:t>TestLoginPageDisplay</w:t>
      </w:r>
    </w:p>
    <w:p>
      <w:r>
        <w:t>US-001 / US-004 / US-007 / US-012 / US-016 / US-027:</w:t>
        <w:br/>
        <w:t>Verify login screen displays all required UI elements.</w:t>
      </w:r>
    </w:p>
    <w:p>
      <w:r>
        <w:t>Source File: test_us001_us004_us007_us012_us016_us027_login.py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#</w:t>
            </w:r>
          </w:p>
        </w:tc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Test Method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test_loginPage_render_displaysUsernameTextbox</w:t>
            </w:r>
          </w:p>
        </w:tc>
        <w:tc>
          <w:tcPr>
            <w:tcW w:type="dxa" w:w="2160"/>
          </w:tcPr>
          <w:p>
            <w:r>
              <w:t>Login screen displays a username textbox.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test_loginPage_render_displaysPasswordTextbox</w:t>
            </w:r>
          </w:p>
        </w:tc>
        <w:tc>
          <w:tcPr>
            <w:tcW w:type="dxa" w:w="2160"/>
          </w:tcPr>
          <w:p>
            <w:r>
              <w:t>Login screen displays a password textbox.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test_loginPage_render_displaysLoginButton</w:t>
            </w:r>
          </w:p>
        </w:tc>
        <w:tc>
          <w:tcPr>
            <w:tcW w:type="dxa" w:w="2160"/>
          </w:tcPr>
          <w:p>
            <w:r>
              <w:t>Login screen displays a Log In button.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test_loginPage_render_displaysSSOButton</w:t>
            </w:r>
          </w:p>
        </w:tc>
        <w:tc>
          <w:tcPr>
            <w:tcW w:type="dxa" w:w="2160"/>
          </w:tcPr>
          <w:p>
            <w:r>
              <w:t>Login screen displays a Login with SSO button.</w:t>
            </w:r>
          </w:p>
        </w:tc>
      </w:tr>
    </w:tbl>
    <w:p/>
    <w:p>
      <w:pPr>
        <w:pStyle w:val="Heading2"/>
      </w:pPr>
      <w:r>
        <w:t>TestLoginPageForgotPassword</w:t>
      </w:r>
    </w:p>
    <w:p>
      <w:r>
        <w:t>US-004 / US-007 / US-012 / US-016 / US-027:</w:t>
        <w:br/>
        <w:t>Verify Forgot Password hyperlink is displayed (not in US-001).</w:t>
      </w:r>
    </w:p>
    <w:p>
      <w:r>
        <w:t>Source File: test_us001_us004_us007_us012_us016_us027_login.py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#</w:t>
            </w:r>
          </w:p>
        </w:tc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Test Method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test_loginPage_render_displaysForgotPasswordLink</w:t>
            </w:r>
          </w:p>
        </w:tc>
        <w:tc>
          <w:tcPr>
            <w:tcW w:type="dxa" w:w="2160"/>
          </w:tcPr>
          <w:p>
            <w:r>
              <w:t>Login screen displays Forgot Password hyperlink.</w:t>
            </w:r>
          </w:p>
        </w:tc>
      </w:tr>
    </w:tbl>
    <w:p/>
    <w:p>
      <w:pPr>
        <w:pStyle w:val="Heading2"/>
      </w:pPr>
      <w:r>
        <w:t>TestLoginWithCredentials</w:t>
      </w:r>
    </w:p>
    <w:p>
      <w:r>
        <w:t>US-001 / US-004 / US-007 / US-012 / US-016 / US-027:</w:t>
        <w:br/>
        <w:t>Verify login with valid and invalid credentials.</w:t>
      </w:r>
    </w:p>
    <w:p>
      <w:r>
        <w:t>Source File: test_us001_us004_us007_us012_us016_us027_login.py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#</w:t>
            </w:r>
          </w:p>
        </w:tc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Test Method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test_login_validCredentials_returnsSuccess</w:t>
            </w:r>
          </w:p>
        </w:tc>
        <w:tc>
          <w:tcPr>
            <w:tcW w:type="dxa" w:w="2160"/>
          </w:tcPr>
          <w:p>
            <w:r>
              <w:t>Valid username and password logs into WFM application.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Negative</w:t>
            </w:r>
          </w:p>
        </w:tc>
        <w:tc>
          <w:tcPr>
            <w:tcW w:type="dxa" w:w="2160"/>
          </w:tcPr>
          <w:p>
            <w:r>
              <w:t>test_login_invalidPassword_returnsError</w:t>
            </w:r>
          </w:p>
        </w:tc>
        <w:tc>
          <w:tcPr>
            <w:tcW w:type="dxa" w:w="2160"/>
          </w:tcPr>
          <w:p>
            <w:r>
              <w:t>Invalid password returns authentication error.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Negative</w:t>
            </w:r>
          </w:p>
        </w:tc>
        <w:tc>
          <w:tcPr>
            <w:tcW w:type="dxa" w:w="2160"/>
          </w:tcPr>
          <w:p>
            <w:r>
              <w:t>test_login_invalidUsername_returnsError</w:t>
            </w:r>
          </w:p>
        </w:tc>
        <w:tc>
          <w:tcPr>
            <w:tcW w:type="dxa" w:w="2160"/>
          </w:tcPr>
          <w:p>
            <w:r>
              <w:t>Non-existent username returns authentication error.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Boundary</w:t>
            </w:r>
          </w:p>
        </w:tc>
        <w:tc>
          <w:tcPr>
            <w:tcW w:type="dxa" w:w="2160"/>
          </w:tcPr>
          <w:p>
            <w:r>
              <w:t>test_login_emptyUsername_returnsValidationError</w:t>
            </w:r>
          </w:p>
        </w:tc>
        <w:tc>
          <w:tcPr>
            <w:tcW w:type="dxa" w:w="2160"/>
          </w:tcPr>
          <w:p>
            <w:r>
              <w:t>Empty username returns validation error.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Boundary</w:t>
            </w:r>
          </w:p>
        </w:tc>
        <w:tc>
          <w:tcPr>
            <w:tcW w:type="dxa" w:w="2160"/>
          </w:tcPr>
          <w:p>
            <w:r>
              <w:t>test_login_emptyPassword_returnsValidationError</w:t>
            </w:r>
          </w:p>
        </w:tc>
        <w:tc>
          <w:tcPr>
            <w:tcW w:type="dxa" w:w="2160"/>
          </w:tcPr>
          <w:p>
            <w:r>
              <w:t>Empty password returns validation error.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Boundary</w:t>
            </w:r>
          </w:p>
        </w:tc>
        <w:tc>
          <w:tcPr>
            <w:tcW w:type="dxa" w:w="2160"/>
          </w:tcPr>
          <w:p>
            <w:r>
              <w:t>test_login_bothFieldsEmpty_returnsValidationError</w:t>
            </w:r>
          </w:p>
        </w:tc>
        <w:tc>
          <w:tcPr>
            <w:tcW w:type="dxa" w:w="2160"/>
          </w:tcPr>
          <w:p>
            <w:r>
              <w:t>Both fields empty returns validation error.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Boundary</w:t>
            </w:r>
          </w:p>
        </w:tc>
        <w:tc>
          <w:tcPr>
            <w:tcW w:type="dxa" w:w="2160"/>
          </w:tcPr>
          <w:p>
            <w:r>
              <w:t>test_login_specialCharactersInUsername_handledCorrectly</w:t>
            </w:r>
          </w:p>
        </w:tc>
        <w:tc>
          <w:tcPr>
            <w:tcW w:type="dxa" w:w="2160"/>
          </w:tcPr>
          <w:p>
            <w:r>
              <w:t>Special characters in username are handled.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Boundary</w:t>
            </w:r>
          </w:p>
        </w:tc>
        <w:tc>
          <w:tcPr>
            <w:tcW w:type="dxa" w:w="2160"/>
          </w:tcPr>
          <w:p>
            <w:r>
              <w:t>test_login_sqlInjectionInUsername_handledSafely</w:t>
            </w:r>
          </w:p>
        </w:tc>
        <w:tc>
          <w:tcPr>
            <w:tcW w:type="dxa" w:w="2160"/>
          </w:tcPr>
          <w:p>
            <w:r>
              <w:t>SQL injection in username is safely handled.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Boundary</w:t>
            </w:r>
          </w:p>
        </w:tc>
        <w:tc>
          <w:tcPr>
            <w:tcW w:type="dxa" w:w="2160"/>
          </w:tcPr>
          <w:p>
            <w:r>
              <w:t>test_login_maxLengthUsername_handledCorrectly</w:t>
            </w:r>
          </w:p>
        </w:tc>
        <w:tc>
          <w:tcPr>
            <w:tcW w:type="dxa" w:w="2160"/>
          </w:tcPr>
          <w:p>
            <w:r>
              <w:t>Very long username is handled properly.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Boundary</w:t>
            </w:r>
          </w:p>
        </w:tc>
        <w:tc>
          <w:tcPr>
            <w:tcW w:type="dxa" w:w="2160"/>
          </w:tcPr>
          <w:p>
            <w:r>
              <w:t>test_login_whitespacesOnlyUsername_returnsError</w:t>
            </w:r>
          </w:p>
        </w:tc>
        <w:tc>
          <w:tcPr>
            <w:tcW w:type="dxa" w:w="2160"/>
          </w:tcPr>
          <w:p>
            <w:r>
              <w:t>Username with only whitespace returns error.</w:t>
            </w:r>
          </w:p>
        </w:tc>
      </w:tr>
    </w:tbl>
    <w:p/>
    <w:p>
      <w:pPr>
        <w:pStyle w:val="Heading2"/>
      </w:pPr>
      <w:r>
        <w:t>TestSSOLogin</w:t>
      </w:r>
    </w:p>
    <w:p>
      <w:r>
        <w:t>US-001 / US-004 / US-007 / US-012 / US-016 / US-027:</w:t>
        <w:br/>
        <w:t>Verify SSO login functionality.</w:t>
      </w:r>
    </w:p>
    <w:p>
      <w:r>
        <w:t>Source File: test_us001_us004_us007_us012_us016_us027_login.py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#</w:t>
            </w:r>
          </w:p>
        </w:tc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Test Method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test_ssoLogin_validSSOToken_redirectsToDashboard</w:t>
            </w:r>
          </w:p>
        </w:tc>
        <w:tc>
          <w:tcPr>
            <w:tcW w:type="dxa" w:w="2160"/>
          </w:tcPr>
          <w:p>
            <w:r>
              <w:t>Valid SSO token redirects to dashboard.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Negative</w:t>
            </w:r>
          </w:p>
        </w:tc>
        <w:tc>
          <w:tcPr>
            <w:tcW w:type="dxa" w:w="2160"/>
          </w:tcPr>
          <w:p>
            <w:r>
              <w:t>test_ssoLogin_invalidSSOToken_returnsError</w:t>
            </w:r>
          </w:p>
        </w:tc>
        <w:tc>
          <w:tcPr>
            <w:tcW w:type="dxa" w:w="2160"/>
          </w:tcPr>
          <w:p>
            <w:r>
              <w:t>Invalid SSO token returns error.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Negative</w:t>
            </w:r>
          </w:p>
        </w:tc>
        <w:tc>
          <w:tcPr>
            <w:tcW w:type="dxa" w:w="2160"/>
          </w:tcPr>
          <w:p>
            <w:r>
              <w:t>test_ssoLogin_expiredSSOToken_returnsError</w:t>
            </w:r>
          </w:p>
        </w:tc>
        <w:tc>
          <w:tcPr>
            <w:tcW w:type="dxa" w:w="2160"/>
          </w:tcPr>
          <w:p>
            <w:r>
              <w:t>Expired SSO token returns error.</w:t>
            </w:r>
          </w:p>
        </w:tc>
      </w:tr>
    </w:tbl>
    <w:p/>
    <w:p>
      <w:pPr>
        <w:pStyle w:val="Heading2"/>
      </w:pPr>
      <w:r>
        <w:t>TestLoginServiceIntegration</w:t>
      </w:r>
    </w:p>
    <w:p>
      <w:r>
        <w:t>Integration tests: Login service with external authentication.</w:t>
      </w:r>
    </w:p>
    <w:p>
      <w:r>
        <w:t>Source File: test_us001_us004_us007_us012_us016_us027_login.py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#</w:t>
            </w:r>
          </w:p>
        </w:tc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Test Method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Integration</w:t>
            </w:r>
          </w:p>
        </w:tc>
        <w:tc>
          <w:tcPr>
            <w:tcW w:type="dxa" w:w="2160"/>
          </w:tcPr>
          <w:p>
            <w:r>
              <w:t>test_login_authServiceTimeout_returnsServiceUnavailable</w:t>
            </w:r>
          </w:p>
        </w:tc>
        <w:tc>
          <w:tcPr>
            <w:tcW w:type="dxa" w:w="2160"/>
          </w:tcPr>
          <w:p>
            <w:r>
              <w:t>Auth service timeout returns appropriate error.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Integration</w:t>
            </w:r>
          </w:p>
        </w:tc>
        <w:tc>
          <w:tcPr>
            <w:tcW w:type="dxa" w:w="2160"/>
          </w:tcPr>
          <w:p>
            <w:r>
              <w:t>test_login_authServiceDown_returnsServiceError</w:t>
            </w:r>
          </w:p>
        </w:tc>
        <w:tc>
          <w:tcPr>
            <w:tcW w:type="dxa" w:w="2160"/>
          </w:tcPr>
          <w:p>
            <w:r>
              <w:t>Auth service down returns service error.</w:t>
            </w:r>
          </w:p>
        </w:tc>
      </w:tr>
    </w:tbl>
    <w:p/>
    <w:p>
      <w:pPr>
        <w:pStyle w:val="Heading1"/>
      </w:pPr>
      <w:r>
        <w:t>User Story: US-005</w:t>
      </w:r>
    </w:p>
    <w:p>
      <w:pPr>
        <w:pStyle w:val="Heading2"/>
      </w:pPr>
      <w:r>
        <w:t>TestRehiringMenuPage</w:t>
      </w:r>
    </w:p>
    <w:p>
      <w:r>
        <w:t>US-005: Verify Rehiring selection page fields and navigation.</w:t>
      </w:r>
    </w:p>
    <w:p>
      <w:r>
        <w:t>Source File: test_us005_us006_rehire.py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#</w:t>
            </w:r>
          </w:p>
        </w:tc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Test Method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test_rehiringPage_employeeTypeDropdown_displaysAllOptions</w:t>
            </w:r>
          </w:p>
        </w:tc>
        <w:tc>
          <w:tcPr>
            <w:tcW w:type="dxa" w:w="2160"/>
          </w:tcPr>
          <w:p>
            <w:r>
              <w:t>Employee Type dropdown shows all valid options.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test_rehiringPage_displaysOldPSNoField</w:t>
            </w:r>
          </w:p>
        </w:tc>
        <w:tc>
          <w:tcPr>
            <w:tcW w:type="dxa" w:w="2160"/>
          </w:tcPr>
          <w:p>
            <w:r>
              <w:t>Page displays Old PS No text field and dropdown.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test_rehiringPage_displaysAadhaarNumberField</w:t>
            </w:r>
          </w:p>
        </w:tc>
        <w:tc>
          <w:tcPr>
            <w:tcW w:type="dxa" w:w="2160"/>
          </w:tcPr>
          <w:p>
            <w:r>
              <w:t>Page displays Aadhaar Number text field.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test_rehiringPage_buttons_displaysContinueAndCancel</w:t>
            </w:r>
          </w:p>
        </w:tc>
        <w:tc>
          <w:tcPr>
            <w:tcW w:type="dxa" w:w="2160"/>
          </w:tcPr>
          <w:p>
            <w:r>
              <w:t>Page displays Continue and Cancel buttons.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test_rehiringPage_continueWithValidData_navigatesToRehiringPage</w:t>
            </w:r>
          </w:p>
        </w:tc>
        <w:tc>
          <w:tcPr>
            <w:tcW w:type="dxa" w:w="2160"/>
          </w:tcPr>
          <w:p>
            <w:r>
              <w:t>Continue with valid selections navigates to Rehiring page.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test_rehiringPage_cancel_navigatesToPreviousPage</w:t>
            </w:r>
          </w:p>
        </w:tc>
        <w:tc>
          <w:tcPr>
            <w:tcW w:type="dxa" w:w="2160"/>
          </w:tcPr>
          <w:p>
            <w:r>
              <w:t>Cancel navigates to the previous page.</w:t>
            </w:r>
          </w:p>
        </w:tc>
      </w:tr>
    </w:tbl>
    <w:p/>
    <w:p>
      <w:pPr>
        <w:pStyle w:val="Heading2"/>
      </w:pPr>
      <w:r>
        <w:t>TestOldPSNoValidation</w:t>
      </w:r>
    </w:p>
    <w:p>
      <w:r>
        <w:t>US-005 AC-7, AC-8: Old PS No field validations.</w:t>
      </w:r>
    </w:p>
    <w:p>
      <w:r>
        <w:t>Source File: test_us005_us006_rehire.py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#</w:t>
            </w:r>
          </w:p>
        </w:tc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Test Method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test_oldPSNo_typeValidPSNo_displaysEmployeeName</w:t>
            </w:r>
          </w:p>
        </w:tc>
        <w:tc>
          <w:tcPr>
            <w:tcW w:type="dxa" w:w="2160"/>
          </w:tcPr>
          <w:p>
            <w:r>
              <w:t>Typing valid old PS No displays linked employee name.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Negative</w:t>
            </w:r>
          </w:p>
        </w:tc>
        <w:tc>
          <w:tcPr>
            <w:tcW w:type="dxa" w:w="2160"/>
          </w:tcPr>
          <w:p>
            <w:r>
              <w:t>test_oldPSNo_typeInvalidPSNo_returnsNoMatch</w:t>
            </w:r>
          </w:p>
        </w:tc>
        <w:tc>
          <w:tcPr>
            <w:tcW w:type="dxa" w:w="2160"/>
          </w:tcPr>
          <w:p>
            <w:r>
              <w:t>Invalid old PS No returns no match.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test_oldPSNo_selectDropdown_displaysInactiveEmployees</w:t>
            </w:r>
          </w:p>
        </w:tc>
        <w:tc>
          <w:tcPr>
            <w:tcW w:type="dxa" w:w="2160"/>
          </w:tcPr>
          <w:p>
            <w:r>
              <w:t>Old PS No dropdown displays all inactive employees.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Boundary</w:t>
            </w:r>
          </w:p>
        </w:tc>
        <w:tc>
          <w:tcPr>
            <w:tcW w:type="dxa" w:w="2160"/>
          </w:tcPr>
          <w:p>
            <w:r>
              <w:t>test_oldPSNo_emptyPSNo_returnsError</w:t>
            </w:r>
          </w:p>
        </w:tc>
        <w:tc>
          <w:tcPr>
            <w:tcW w:type="dxa" w:w="2160"/>
          </w:tcPr>
          <w:p>
            <w:r>
              <w:t>Empty PS No returns validation error.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Boundary</w:t>
            </w:r>
          </w:p>
        </w:tc>
        <w:tc>
          <w:tcPr>
            <w:tcW w:type="dxa" w:w="2160"/>
          </w:tcPr>
          <w:p>
            <w:r>
              <w:t>test_oldPSNo_specialCharacters_returnsNoMatch</w:t>
            </w:r>
          </w:p>
        </w:tc>
        <w:tc>
          <w:tcPr>
            <w:tcW w:type="dxa" w:w="2160"/>
          </w:tcPr>
          <w:p>
            <w:r>
              <w:t>Special characters in PS No returns no match.</w:t>
            </w:r>
          </w:p>
        </w:tc>
      </w:tr>
    </w:tbl>
    <w:p/>
    <w:p>
      <w:pPr>
        <w:pStyle w:val="Heading1"/>
      </w:pPr>
      <w:r>
        <w:t>User Story: US-006</w:t>
      </w:r>
    </w:p>
    <w:p>
      <w:pPr>
        <w:pStyle w:val="Heading2"/>
      </w:pPr>
      <w:r>
        <w:t>TestRehirePageDataPopulation</w:t>
      </w:r>
    </w:p>
    <w:p>
      <w:r>
        <w:t>US-006 AC-1, AC-3: Historical data auto-population from old PS No.</w:t>
      </w:r>
    </w:p>
    <w:p>
      <w:r>
        <w:t>Source File: test_us005_us006_rehire.py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#</w:t>
            </w:r>
          </w:p>
        </w:tc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Test Method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test_rehirePage_validOldPSNo_autoPopulatesHistoricalData</w:t>
            </w:r>
          </w:p>
        </w:tc>
        <w:tc>
          <w:tcPr>
            <w:tcW w:type="dxa" w:w="2160"/>
          </w:tcPr>
          <w:p>
            <w:r>
              <w:t>Valid Old PS No auto-populates historical onboarding data.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test_rehirePage_dataFetchedFromWorkforceInfo_allFieldsPresent</w:t>
            </w:r>
          </w:p>
        </w:tc>
        <w:tc>
          <w:tcPr>
            <w:tcW w:type="dxa" w:w="2160"/>
          </w:tcPr>
          <w:p>
            <w:r>
              <w:t>All data is fetched from workforce information.</w:t>
            </w:r>
          </w:p>
        </w:tc>
      </w:tr>
    </w:tbl>
    <w:p/>
    <w:p>
      <w:pPr>
        <w:pStyle w:val="Heading2"/>
      </w:pPr>
      <w:r>
        <w:t>TestRehirePageEditableFields</w:t>
      </w:r>
    </w:p>
    <w:p>
      <w:r>
        <w:t>US-006 AC-2, AC-4: Editable fields and section edit functionality.</w:t>
      </w:r>
    </w:p>
    <w:p>
      <w:r>
        <w:t>Source File: test_us005_us006_rehire.py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#</w:t>
            </w:r>
          </w:p>
        </w:tc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Test Method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test_rehirePage_requiredEditableFields_displayed</w:t>
            </w:r>
          </w:p>
        </w:tc>
        <w:tc>
          <w:tcPr>
            <w:tcW w:type="dxa" w:w="2160"/>
          </w:tcPr>
          <w:p>
            <w:r>
              <w:t>All required editable fields are displayed.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test_rehirePage_clickEditIcon_makesSectionEditable</w:t>
            </w:r>
          </w:p>
        </w:tc>
        <w:tc>
          <w:tcPr>
            <w:tcW w:type="dxa" w:w="2160"/>
          </w:tcPr>
          <w:p>
            <w:r>
              <w:t>Clicking edit icon makes only that section editable.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test_rehirePage_editOneSection_otherSectionsRemainReadOnly</w:t>
            </w:r>
          </w:p>
        </w:tc>
        <w:tc>
          <w:tcPr>
            <w:tcW w:type="dxa" w:w="2160"/>
          </w:tcPr>
          <w:p>
            <w:r>
              <w:t>Editing one section keeps others non-editable.</w:t>
            </w:r>
          </w:p>
        </w:tc>
      </w:tr>
    </w:tbl>
    <w:p/>
    <w:p>
      <w:pPr>
        <w:pStyle w:val="Heading2"/>
      </w:pPr>
      <w:r>
        <w:t>TestRehirePageSubmission</w:t>
      </w:r>
    </w:p>
    <w:p>
      <w:r>
        <w:t>US-006 AC-5, AC-6, AC-7: Submit and Cancel functionality.</w:t>
      </w:r>
    </w:p>
    <w:p>
      <w:r>
        <w:t>Source File: test_us005_us006_rehire.py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#</w:t>
            </w:r>
          </w:p>
        </w:tc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Test Method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test_rehireSubmit_allFieldsFilled_submitsSuccessfully</w:t>
            </w:r>
          </w:p>
        </w:tc>
        <w:tc>
          <w:tcPr>
            <w:tcW w:type="dxa" w:w="2160"/>
          </w:tcPr>
          <w:p>
            <w:r>
              <w:t>All required and mandatory fields filled - submits.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Negative</w:t>
            </w:r>
          </w:p>
        </w:tc>
        <w:tc>
          <w:tcPr>
            <w:tcW w:type="dxa" w:w="2160"/>
          </w:tcPr>
          <w:p>
            <w:r>
              <w:t>test_rehireSubmit_mandatoryFieldsMissing_showsError</w:t>
            </w:r>
          </w:p>
        </w:tc>
        <w:tc>
          <w:tcPr>
            <w:tcW w:type="dxa" w:w="2160"/>
          </w:tcPr>
          <w:p>
            <w:r>
              <w:t>Missing mandatory fields prevents submission.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test_rehireSubmit_successPopupOkay_redirectsToOverview</w:t>
            </w:r>
          </w:p>
        </w:tc>
        <w:tc>
          <w:tcPr>
            <w:tcW w:type="dxa" w:w="2160"/>
          </w:tcPr>
          <w:p>
            <w:r>
              <w:t>Clicking 'Okay' on success popup redirects to overview.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test_rehireCancel_navigatesToPreviousPage</w:t>
            </w:r>
          </w:p>
        </w:tc>
        <w:tc>
          <w:tcPr>
            <w:tcW w:type="dxa" w:w="2160"/>
          </w:tcPr>
          <w:p>
            <w:r>
              <w:t>Cancel navigates to the previous page.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Boundary</w:t>
            </w:r>
          </w:p>
        </w:tc>
        <w:tc>
          <w:tcPr>
            <w:tcW w:type="dxa" w:w="2160"/>
          </w:tcPr>
          <w:p>
            <w:r>
              <w:t>test_rehireSubmit_negativeBasicValue_validationFails</w:t>
            </w:r>
          </w:p>
        </w:tc>
        <w:tc>
          <w:tcPr>
            <w:tcW w:type="dxa" w:w="2160"/>
          </w:tcPr>
          <w:p>
            <w:r>
              <w:t>Negative basic value fails validation.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Boundary</w:t>
            </w:r>
          </w:p>
        </w:tc>
        <w:tc>
          <w:tcPr>
            <w:tcW w:type="dxa" w:w="2160"/>
          </w:tcPr>
          <w:p>
            <w:r>
              <w:t>test_rehireSubmit_zeroBasicValue_validationFails</w:t>
            </w:r>
          </w:p>
        </w:tc>
        <w:tc>
          <w:tcPr>
            <w:tcW w:type="dxa" w:w="2160"/>
          </w:tcPr>
          <w:p>
            <w:r>
              <w:t>Zero basic value fails validation.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test_rehireSubmit_futureRejoiningDate_validationPasses</w:t>
            </w:r>
          </w:p>
        </w:tc>
        <w:tc>
          <w:tcPr>
            <w:tcW w:type="dxa" w:w="2160"/>
          </w:tcPr>
          <w:p>
            <w:r>
              <w:t>Future rejoining date is valid.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Negative</w:t>
            </w:r>
          </w:p>
        </w:tc>
        <w:tc>
          <w:tcPr>
            <w:tcW w:type="dxa" w:w="2160"/>
          </w:tcPr>
          <w:p>
            <w:r>
              <w:t>test_rehireSubmit_pastRejoiningDate_validationFails</w:t>
            </w:r>
          </w:p>
        </w:tc>
        <w:tc>
          <w:tcPr>
            <w:tcW w:type="dxa" w:w="2160"/>
          </w:tcPr>
          <w:p>
            <w:r>
              <w:t>Past rejoining date fails validation.</w:t>
            </w:r>
          </w:p>
        </w:tc>
      </w:tr>
    </w:tbl>
    <w:p/>
    <w:p>
      <w:pPr>
        <w:pStyle w:val="Heading1"/>
      </w:pPr>
      <w:r>
        <w:t>User Story: US-007</w:t>
      </w:r>
    </w:p>
    <w:p>
      <w:pPr>
        <w:pStyle w:val="Heading2"/>
      </w:pPr>
      <w:r>
        <w:t>TestLoginPageDisplay</w:t>
      </w:r>
    </w:p>
    <w:p>
      <w:r>
        <w:t>US-001 / US-004 / US-007 / US-012 / US-016 / US-027:</w:t>
        <w:br/>
        <w:t>Verify login screen displays all required UI elements.</w:t>
      </w:r>
    </w:p>
    <w:p>
      <w:r>
        <w:t>Source File: test_us001_us004_us007_us012_us016_us027_login.py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#</w:t>
            </w:r>
          </w:p>
        </w:tc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Test Method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test_loginPage_render_displaysUsernameTextbox</w:t>
            </w:r>
          </w:p>
        </w:tc>
        <w:tc>
          <w:tcPr>
            <w:tcW w:type="dxa" w:w="2160"/>
          </w:tcPr>
          <w:p>
            <w:r>
              <w:t>Login screen displays a username textbox.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test_loginPage_render_displaysPasswordTextbox</w:t>
            </w:r>
          </w:p>
        </w:tc>
        <w:tc>
          <w:tcPr>
            <w:tcW w:type="dxa" w:w="2160"/>
          </w:tcPr>
          <w:p>
            <w:r>
              <w:t>Login screen displays a password textbox.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test_loginPage_render_displaysLoginButton</w:t>
            </w:r>
          </w:p>
        </w:tc>
        <w:tc>
          <w:tcPr>
            <w:tcW w:type="dxa" w:w="2160"/>
          </w:tcPr>
          <w:p>
            <w:r>
              <w:t>Login screen displays a Log In button.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test_loginPage_render_displaysSSOButton</w:t>
            </w:r>
          </w:p>
        </w:tc>
        <w:tc>
          <w:tcPr>
            <w:tcW w:type="dxa" w:w="2160"/>
          </w:tcPr>
          <w:p>
            <w:r>
              <w:t>Login screen displays a Login with SSO button.</w:t>
            </w:r>
          </w:p>
        </w:tc>
      </w:tr>
    </w:tbl>
    <w:p/>
    <w:p>
      <w:pPr>
        <w:pStyle w:val="Heading2"/>
      </w:pPr>
      <w:r>
        <w:t>TestLoginPageForgotPassword</w:t>
      </w:r>
    </w:p>
    <w:p>
      <w:r>
        <w:t>US-004 / US-007 / US-012 / US-016 / US-027:</w:t>
        <w:br/>
        <w:t>Verify Forgot Password hyperlink is displayed (not in US-001).</w:t>
      </w:r>
    </w:p>
    <w:p>
      <w:r>
        <w:t>Source File: test_us001_us004_us007_us012_us016_us027_login.py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#</w:t>
            </w:r>
          </w:p>
        </w:tc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Test Method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test_loginPage_render_displaysForgotPasswordLink</w:t>
            </w:r>
          </w:p>
        </w:tc>
        <w:tc>
          <w:tcPr>
            <w:tcW w:type="dxa" w:w="2160"/>
          </w:tcPr>
          <w:p>
            <w:r>
              <w:t>Login screen displays Forgot Password hyperlink.</w:t>
            </w:r>
          </w:p>
        </w:tc>
      </w:tr>
    </w:tbl>
    <w:p/>
    <w:p>
      <w:pPr>
        <w:pStyle w:val="Heading2"/>
      </w:pPr>
      <w:r>
        <w:t>TestLoginWithCredentials</w:t>
      </w:r>
    </w:p>
    <w:p>
      <w:r>
        <w:t>US-001 / US-004 / US-007 / US-012 / US-016 / US-027:</w:t>
        <w:br/>
        <w:t>Verify login with valid and invalid credentials.</w:t>
      </w:r>
    </w:p>
    <w:p>
      <w:r>
        <w:t>Source File: test_us001_us004_us007_us012_us016_us027_login.py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#</w:t>
            </w:r>
          </w:p>
        </w:tc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Test Method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test_login_validCredentials_returnsSuccess</w:t>
            </w:r>
          </w:p>
        </w:tc>
        <w:tc>
          <w:tcPr>
            <w:tcW w:type="dxa" w:w="2160"/>
          </w:tcPr>
          <w:p>
            <w:r>
              <w:t>Valid username and password logs into WFM application.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Negative</w:t>
            </w:r>
          </w:p>
        </w:tc>
        <w:tc>
          <w:tcPr>
            <w:tcW w:type="dxa" w:w="2160"/>
          </w:tcPr>
          <w:p>
            <w:r>
              <w:t>test_login_invalidPassword_returnsError</w:t>
            </w:r>
          </w:p>
        </w:tc>
        <w:tc>
          <w:tcPr>
            <w:tcW w:type="dxa" w:w="2160"/>
          </w:tcPr>
          <w:p>
            <w:r>
              <w:t>Invalid password returns authentication error.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Negative</w:t>
            </w:r>
          </w:p>
        </w:tc>
        <w:tc>
          <w:tcPr>
            <w:tcW w:type="dxa" w:w="2160"/>
          </w:tcPr>
          <w:p>
            <w:r>
              <w:t>test_login_invalidUsername_returnsError</w:t>
            </w:r>
          </w:p>
        </w:tc>
        <w:tc>
          <w:tcPr>
            <w:tcW w:type="dxa" w:w="2160"/>
          </w:tcPr>
          <w:p>
            <w:r>
              <w:t>Non-existent username returns authentication error.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Boundary</w:t>
            </w:r>
          </w:p>
        </w:tc>
        <w:tc>
          <w:tcPr>
            <w:tcW w:type="dxa" w:w="2160"/>
          </w:tcPr>
          <w:p>
            <w:r>
              <w:t>test_login_emptyUsername_returnsValidationError</w:t>
            </w:r>
          </w:p>
        </w:tc>
        <w:tc>
          <w:tcPr>
            <w:tcW w:type="dxa" w:w="2160"/>
          </w:tcPr>
          <w:p>
            <w:r>
              <w:t>Empty username returns validation error.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Boundary</w:t>
            </w:r>
          </w:p>
        </w:tc>
        <w:tc>
          <w:tcPr>
            <w:tcW w:type="dxa" w:w="2160"/>
          </w:tcPr>
          <w:p>
            <w:r>
              <w:t>test_login_emptyPassword_returnsValidationError</w:t>
            </w:r>
          </w:p>
        </w:tc>
        <w:tc>
          <w:tcPr>
            <w:tcW w:type="dxa" w:w="2160"/>
          </w:tcPr>
          <w:p>
            <w:r>
              <w:t>Empty password returns validation error.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Boundary</w:t>
            </w:r>
          </w:p>
        </w:tc>
        <w:tc>
          <w:tcPr>
            <w:tcW w:type="dxa" w:w="2160"/>
          </w:tcPr>
          <w:p>
            <w:r>
              <w:t>test_login_bothFieldsEmpty_returnsValidationError</w:t>
            </w:r>
          </w:p>
        </w:tc>
        <w:tc>
          <w:tcPr>
            <w:tcW w:type="dxa" w:w="2160"/>
          </w:tcPr>
          <w:p>
            <w:r>
              <w:t>Both fields empty returns validation error.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Boundary</w:t>
            </w:r>
          </w:p>
        </w:tc>
        <w:tc>
          <w:tcPr>
            <w:tcW w:type="dxa" w:w="2160"/>
          </w:tcPr>
          <w:p>
            <w:r>
              <w:t>test_login_specialCharactersInUsername_handledCorrectly</w:t>
            </w:r>
          </w:p>
        </w:tc>
        <w:tc>
          <w:tcPr>
            <w:tcW w:type="dxa" w:w="2160"/>
          </w:tcPr>
          <w:p>
            <w:r>
              <w:t>Special characters in username are handled.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Boundary</w:t>
            </w:r>
          </w:p>
        </w:tc>
        <w:tc>
          <w:tcPr>
            <w:tcW w:type="dxa" w:w="2160"/>
          </w:tcPr>
          <w:p>
            <w:r>
              <w:t>test_login_sqlInjectionInUsername_handledSafely</w:t>
            </w:r>
          </w:p>
        </w:tc>
        <w:tc>
          <w:tcPr>
            <w:tcW w:type="dxa" w:w="2160"/>
          </w:tcPr>
          <w:p>
            <w:r>
              <w:t>SQL injection in username is safely handled.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Boundary</w:t>
            </w:r>
          </w:p>
        </w:tc>
        <w:tc>
          <w:tcPr>
            <w:tcW w:type="dxa" w:w="2160"/>
          </w:tcPr>
          <w:p>
            <w:r>
              <w:t>test_login_maxLengthUsername_handledCorrectly</w:t>
            </w:r>
          </w:p>
        </w:tc>
        <w:tc>
          <w:tcPr>
            <w:tcW w:type="dxa" w:w="2160"/>
          </w:tcPr>
          <w:p>
            <w:r>
              <w:t>Very long username is handled properly.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Boundary</w:t>
            </w:r>
          </w:p>
        </w:tc>
        <w:tc>
          <w:tcPr>
            <w:tcW w:type="dxa" w:w="2160"/>
          </w:tcPr>
          <w:p>
            <w:r>
              <w:t>test_login_whitespacesOnlyUsername_returnsError</w:t>
            </w:r>
          </w:p>
        </w:tc>
        <w:tc>
          <w:tcPr>
            <w:tcW w:type="dxa" w:w="2160"/>
          </w:tcPr>
          <w:p>
            <w:r>
              <w:t>Username with only whitespace returns error.</w:t>
            </w:r>
          </w:p>
        </w:tc>
      </w:tr>
    </w:tbl>
    <w:p/>
    <w:p>
      <w:pPr>
        <w:pStyle w:val="Heading2"/>
      </w:pPr>
      <w:r>
        <w:t>TestSSOLogin</w:t>
      </w:r>
    </w:p>
    <w:p>
      <w:r>
        <w:t>US-001 / US-004 / US-007 / US-012 / US-016 / US-027:</w:t>
        <w:br/>
        <w:t>Verify SSO login functionality.</w:t>
      </w:r>
    </w:p>
    <w:p>
      <w:r>
        <w:t>Source File: test_us001_us004_us007_us012_us016_us027_login.py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#</w:t>
            </w:r>
          </w:p>
        </w:tc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Test Method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test_ssoLogin_validSSOToken_redirectsToDashboard</w:t>
            </w:r>
          </w:p>
        </w:tc>
        <w:tc>
          <w:tcPr>
            <w:tcW w:type="dxa" w:w="2160"/>
          </w:tcPr>
          <w:p>
            <w:r>
              <w:t>Valid SSO token redirects to dashboard.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Negative</w:t>
            </w:r>
          </w:p>
        </w:tc>
        <w:tc>
          <w:tcPr>
            <w:tcW w:type="dxa" w:w="2160"/>
          </w:tcPr>
          <w:p>
            <w:r>
              <w:t>test_ssoLogin_invalidSSOToken_returnsError</w:t>
            </w:r>
          </w:p>
        </w:tc>
        <w:tc>
          <w:tcPr>
            <w:tcW w:type="dxa" w:w="2160"/>
          </w:tcPr>
          <w:p>
            <w:r>
              <w:t>Invalid SSO token returns error.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Negative</w:t>
            </w:r>
          </w:p>
        </w:tc>
        <w:tc>
          <w:tcPr>
            <w:tcW w:type="dxa" w:w="2160"/>
          </w:tcPr>
          <w:p>
            <w:r>
              <w:t>test_ssoLogin_expiredSSOToken_returnsError</w:t>
            </w:r>
          </w:p>
        </w:tc>
        <w:tc>
          <w:tcPr>
            <w:tcW w:type="dxa" w:w="2160"/>
          </w:tcPr>
          <w:p>
            <w:r>
              <w:t>Expired SSO token returns error.</w:t>
            </w:r>
          </w:p>
        </w:tc>
      </w:tr>
    </w:tbl>
    <w:p/>
    <w:p>
      <w:pPr>
        <w:pStyle w:val="Heading2"/>
      </w:pPr>
      <w:r>
        <w:t>TestLoginServiceIntegration</w:t>
      </w:r>
    </w:p>
    <w:p>
      <w:r>
        <w:t>Integration tests: Login service with external authentication.</w:t>
      </w:r>
    </w:p>
    <w:p>
      <w:r>
        <w:t>Source File: test_us001_us004_us007_us012_us016_us027_login.py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#</w:t>
            </w:r>
          </w:p>
        </w:tc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Test Method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Integration</w:t>
            </w:r>
          </w:p>
        </w:tc>
        <w:tc>
          <w:tcPr>
            <w:tcW w:type="dxa" w:w="2160"/>
          </w:tcPr>
          <w:p>
            <w:r>
              <w:t>test_login_authServiceTimeout_returnsServiceUnavailable</w:t>
            </w:r>
          </w:p>
        </w:tc>
        <w:tc>
          <w:tcPr>
            <w:tcW w:type="dxa" w:w="2160"/>
          </w:tcPr>
          <w:p>
            <w:r>
              <w:t>Auth service timeout returns appropriate error.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Integration</w:t>
            </w:r>
          </w:p>
        </w:tc>
        <w:tc>
          <w:tcPr>
            <w:tcW w:type="dxa" w:w="2160"/>
          </w:tcPr>
          <w:p>
            <w:r>
              <w:t>test_login_authServiceDown_returnsServiceError</w:t>
            </w:r>
          </w:p>
        </w:tc>
        <w:tc>
          <w:tcPr>
            <w:tcW w:type="dxa" w:w="2160"/>
          </w:tcPr>
          <w:p>
            <w:r>
              <w:t>Auth service down returns service error.</w:t>
            </w:r>
          </w:p>
        </w:tc>
      </w:tr>
    </w:tbl>
    <w:p/>
    <w:p>
      <w:pPr>
        <w:pStyle w:val="Heading1"/>
      </w:pPr>
      <w:r>
        <w:t>User Story: US-008</w:t>
      </w:r>
    </w:p>
    <w:p>
      <w:pPr>
        <w:pStyle w:val="Heading2"/>
      </w:pPr>
      <w:r>
        <w:t>TestOnboardingOverviewNavigation</w:t>
      </w:r>
    </w:p>
    <w:p>
      <w:r>
        <w:t>US-008 AC-1, AC-2, AC-3: Navigate to Onboarding Overview page.</w:t>
      </w:r>
    </w:p>
    <w:p>
      <w:r>
        <w:t>Source File: test_us008_to_us011_onboarding_overview.py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#</w:t>
            </w:r>
          </w:p>
        </w:tc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Test Method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test_onboardingOverview_selectFromMenu_displaysPage</w:t>
            </w:r>
          </w:p>
        </w:tc>
        <w:tc>
          <w:tcPr>
            <w:tcW w:type="dxa" w:w="2160"/>
          </w:tcPr>
          <w:p>
            <w:r>
              <w:t>Selecting Onboarding Overview from menu displays the page.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test_onboardingOverview_displaysTabs_allFourPresent</w:t>
            </w:r>
          </w:p>
        </w:tc>
        <w:tc>
          <w:tcPr>
            <w:tcW w:type="dxa" w:w="2160"/>
          </w:tcPr>
          <w:p>
            <w:r>
              <w:t>Page displays all four tabs.</w:t>
            </w:r>
          </w:p>
        </w:tc>
      </w:tr>
    </w:tbl>
    <w:p/>
    <w:p>
      <w:pPr>
        <w:pStyle w:val="Heading2"/>
      </w:pPr>
      <w:r>
        <w:t>TestOnboardingOverviewAllTab</w:t>
      </w:r>
    </w:p>
    <w:p>
      <w:r>
        <w:t>US-008 AC-4, AC-5, AC-6: All tab data grid and functionality.</w:t>
      </w:r>
    </w:p>
    <w:p>
      <w:r>
        <w:t>Source File: test_us008_to_us011_onboarding_overview.py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#</w:t>
            </w:r>
          </w:p>
        </w:tc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Test Method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test_allTab_dataGrid_displaysAllRequiredColumns</w:t>
            </w:r>
          </w:p>
        </w:tc>
        <w:tc>
          <w:tcPr>
            <w:tcW w:type="dxa" w:w="2160"/>
          </w:tcPr>
          <w:p>
            <w:r>
              <w:t>All tab grid displays all required columns.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test_allTab_clickPSNoHyperlink_navigatesToWorkforceInfo</w:t>
            </w:r>
          </w:p>
        </w:tc>
        <w:tc>
          <w:tcPr>
            <w:tcW w:type="dxa" w:w="2160"/>
          </w:tcPr>
          <w:p>
            <w:r>
              <w:t>Clicking PS No hyperlink navigates to workforce details.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test_allTab_clickNameHyperlink_navigatesToWorkforceInfo</w:t>
            </w:r>
          </w:p>
        </w:tc>
        <w:tc>
          <w:tcPr>
            <w:tcW w:type="dxa" w:w="2160"/>
          </w:tcPr>
          <w:p>
            <w:r>
              <w:t>Clicking Name hyperlink navigates to workforce details.</w:t>
            </w:r>
          </w:p>
        </w:tc>
      </w:tr>
    </w:tbl>
    <w:p/>
    <w:p>
      <w:pPr>
        <w:pStyle w:val="Heading2"/>
      </w:pPr>
      <w:r>
        <w:t>TestOnboardingOverviewAllTabSearch</w:t>
      </w:r>
    </w:p>
    <w:p>
      <w:r>
        <w:t>US-008 AC-7, AC-8: Search and pagination.</w:t>
      </w:r>
    </w:p>
    <w:p>
      <w:r>
        <w:t>Source File: test_us008_to_us011_onboarding_overview.py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#</w:t>
            </w:r>
          </w:p>
        </w:tc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Test Method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test_allTab_searchBar_returnsMatchingResults</w:t>
            </w:r>
          </w:p>
        </w:tc>
        <w:tc>
          <w:tcPr>
            <w:tcW w:type="dxa" w:w="2160"/>
          </w:tcPr>
          <w:p>
            <w:r>
              <w:t>Search returns matching requests.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Negative</w:t>
            </w:r>
          </w:p>
        </w:tc>
        <w:tc>
          <w:tcPr>
            <w:tcW w:type="dxa" w:w="2160"/>
          </w:tcPr>
          <w:p>
            <w:r>
              <w:t>test_allTab_searchBar_noMatch_returnsEmptyList</w:t>
            </w:r>
          </w:p>
        </w:tc>
        <w:tc>
          <w:tcPr>
            <w:tcW w:type="dxa" w:w="2160"/>
          </w:tcPr>
          <w:p>
            <w:r>
              <w:t>Search with no matching results returns empty list.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Boundary</w:t>
            </w:r>
          </w:p>
        </w:tc>
        <w:tc>
          <w:tcPr>
            <w:tcW w:type="dxa" w:w="2160"/>
          </w:tcPr>
          <w:p>
            <w:r>
              <w:t>test_allTab_searchBar_emptyQuery_returnsAllResults</w:t>
            </w:r>
          </w:p>
        </w:tc>
        <w:tc>
          <w:tcPr>
            <w:tcW w:type="dxa" w:w="2160"/>
          </w:tcPr>
          <w:p>
            <w:r>
              <w:t>Empty search query returns all results.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test_allTab_pageNavigation_navigatesToNextPage</w:t>
            </w:r>
          </w:p>
        </w:tc>
        <w:tc>
          <w:tcPr>
            <w:tcW w:type="dxa" w:w="2160"/>
          </w:tcPr>
          <w:p>
            <w:r>
              <w:t>Page navigation works correctly.</w:t>
            </w:r>
          </w:p>
        </w:tc>
      </w:tr>
    </w:tbl>
    <w:p/>
    <w:p>
      <w:pPr>
        <w:pStyle w:val="Heading2"/>
      </w:pPr>
      <w:r>
        <w:t>TestOnboardingOverviewPSNoByStatus</w:t>
      </w:r>
    </w:p>
    <w:p>
      <w:r>
        <w:t>US-008 AC-9: PS No display varies by status.</w:t>
      </w:r>
    </w:p>
    <w:p>
      <w:r>
        <w:t>Source File: test_us008_to_us011_onboarding_overview.py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#</w:t>
            </w:r>
          </w:p>
        </w:tc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Test Method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test_psNoDisplay_statusPending_psNoNotDisplayed</w:t>
            </w:r>
          </w:p>
        </w:tc>
        <w:tc>
          <w:tcPr>
            <w:tcW w:type="dxa" w:w="2160"/>
          </w:tcPr>
          <w:p>
            <w:r>
              <w:t>PS No is NOT displayed for Pending status.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test_psNoDisplay_statusApproved_psNoDisplayed</w:t>
            </w:r>
          </w:p>
        </w:tc>
        <w:tc>
          <w:tcPr>
            <w:tcW w:type="dxa" w:w="2160"/>
          </w:tcPr>
          <w:p>
            <w:r>
              <w:t>PS No IS displayed for Approved status.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test_psNoDisplay_statusCompleted_psNoDisplayed</w:t>
            </w:r>
          </w:p>
        </w:tc>
        <w:tc>
          <w:tcPr>
            <w:tcW w:type="dxa" w:w="2160"/>
          </w:tcPr>
          <w:p>
            <w:r>
              <w:t>PS No IS displayed for Completed status.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test_psNoDisplay_statusReturned_psNoNotDisplayed</w:t>
            </w:r>
          </w:p>
        </w:tc>
        <w:tc>
          <w:tcPr>
            <w:tcW w:type="dxa" w:w="2160"/>
          </w:tcPr>
          <w:p>
            <w:r>
              <w:t>PS No is NOT displayed for Returned status.</w:t>
            </w:r>
          </w:p>
        </w:tc>
      </w:tr>
    </w:tbl>
    <w:p/>
    <w:p>
      <w:pPr>
        <w:pStyle w:val="Heading2"/>
      </w:pPr>
      <w:r>
        <w:t>TestOnboardingOverviewSubmittedOn</w:t>
      </w:r>
    </w:p>
    <w:p>
      <w:r>
        <w:t>US-008 AC-10, AC-11: Submitted On date validations.</w:t>
      </w:r>
    </w:p>
    <w:p>
      <w:r>
        <w:t>Source File: test_us008_to_us011_onboarding_overview.py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#</w:t>
            </w:r>
          </w:p>
        </w:tc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Test Method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test_submittedOn_quickOnboarding_showsIRSubmissionDate</w:t>
            </w:r>
          </w:p>
        </w:tc>
        <w:tc>
          <w:tcPr>
            <w:tcW w:type="dxa" w:w="2160"/>
          </w:tcPr>
          <w:p>
            <w:r>
              <w:t>Quick Onboarding shows date IR submitted for approval.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test_submittedOn_fullOnboarding_showsIRFieldSubmissionDate</w:t>
            </w:r>
          </w:p>
        </w:tc>
        <w:tc>
          <w:tcPr>
            <w:tcW w:type="dxa" w:w="2160"/>
          </w:tcPr>
          <w:p>
            <w:r>
              <w:t>Full Onboarding shows date IR submitted all required fields.</w:t>
            </w:r>
          </w:p>
        </w:tc>
      </w:tr>
    </w:tbl>
    <w:p/>
    <w:p>
      <w:pPr>
        <w:pStyle w:val="Heading1"/>
      </w:pPr>
      <w:r>
        <w:t>User Story: US-009</w:t>
      </w:r>
    </w:p>
    <w:p>
      <w:pPr>
        <w:pStyle w:val="Heading2"/>
      </w:pPr>
      <w:r>
        <w:t>TestQuickOnboardingTab</w:t>
      </w:r>
    </w:p>
    <w:p>
      <w:r>
        <w:t>US-009: Verify Quick Onboarding tab data grid.</w:t>
      </w:r>
    </w:p>
    <w:p>
      <w:r>
        <w:t>Source File: test_us008_to_us011_onboarding_overview.py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#</w:t>
            </w:r>
          </w:p>
        </w:tc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Test Method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test_quickOnboardingTab_dataGrid_displaysRequiredColumns</w:t>
            </w:r>
          </w:p>
        </w:tc>
        <w:tc>
          <w:tcPr>
            <w:tcW w:type="dxa" w:w="2160"/>
          </w:tcPr>
          <w:p>
            <w:r>
              <w:t>Quick Onboarding tab displays all required columns.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test_quickOnboardingTab_nameHyperlink_navigatesToDetails</w:t>
            </w:r>
          </w:p>
        </w:tc>
        <w:tc>
          <w:tcPr>
            <w:tcW w:type="dxa" w:w="2160"/>
          </w:tcPr>
          <w:p>
            <w:r>
              <w:t>Name hyperlink navigates to workforce info details.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test_quickOnboardingTab_psNoNotDisplayed_pendingStatus</w:t>
            </w:r>
          </w:p>
        </w:tc>
        <w:tc>
          <w:tcPr>
            <w:tcW w:type="dxa" w:w="2160"/>
          </w:tcPr>
          <w:p>
            <w:r>
              <w:t>PS No NOT displayed for Pending status.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test_quickOnboardingTab_psNoDisplayed_approvedStatus</w:t>
            </w:r>
          </w:p>
        </w:tc>
        <w:tc>
          <w:tcPr>
            <w:tcW w:type="dxa" w:w="2160"/>
          </w:tcPr>
          <w:p>
            <w:r>
              <w:t>PS No displayed once IR approves.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test_quickOnboardingTab_psNoNotDisplayed_returnedStatus</w:t>
            </w:r>
          </w:p>
        </w:tc>
        <w:tc>
          <w:tcPr>
            <w:tcW w:type="dxa" w:w="2160"/>
          </w:tcPr>
          <w:p>
            <w:r>
              <w:t>PS No NOT displayed for Returned status.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test_quickOnboardingTab_searchBar_works</w:t>
            </w:r>
          </w:p>
        </w:tc>
        <w:tc>
          <w:tcPr>
            <w:tcW w:type="dxa" w:w="2160"/>
          </w:tcPr>
          <w:p>
            <w:r>
              <w:t>Search bar returns matching results.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test_quickOnboardingTab_pageNavigation_works</w:t>
            </w:r>
          </w:p>
        </w:tc>
        <w:tc>
          <w:tcPr>
            <w:tcW w:type="dxa" w:w="2160"/>
          </w:tcPr>
          <w:p>
            <w:r>
              <w:t>Page navigation works correctly.</w:t>
            </w:r>
          </w:p>
        </w:tc>
      </w:tr>
    </w:tbl>
    <w:p/>
    <w:p>
      <w:pPr>
        <w:pStyle w:val="Heading1"/>
      </w:pPr>
      <w:r>
        <w:t>User Story: US-010</w:t>
      </w:r>
    </w:p>
    <w:p>
      <w:pPr>
        <w:pStyle w:val="Heading2"/>
      </w:pPr>
      <w:r>
        <w:t>TestRehiringTab</w:t>
      </w:r>
    </w:p>
    <w:p>
      <w:r>
        <w:t>US-010: Verify Rehiring tab data grid.</w:t>
      </w:r>
    </w:p>
    <w:p>
      <w:r>
        <w:t>Source File: test_us008_to_us011_onboarding_overview.py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#</w:t>
            </w:r>
          </w:p>
        </w:tc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Test Method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test_rehiringTab_dataGrid_displaysRequiredColumns</w:t>
            </w:r>
          </w:p>
        </w:tc>
        <w:tc>
          <w:tcPr>
            <w:tcW w:type="dxa" w:w="2160"/>
          </w:tcPr>
          <w:p>
            <w:r>
              <w:t>Rehiring tab displays all required columns including Old PS No.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test_rehiringTab_nameHyperlink_navigatesToDetails</w:t>
            </w:r>
          </w:p>
        </w:tc>
        <w:tc>
          <w:tcPr>
            <w:tcW w:type="dxa" w:w="2160"/>
          </w:tcPr>
          <w:p>
            <w:r>
              <w:t>Name hyperlink navigates to workforce info details.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test_rehiringTab_searchBar_works</w:t>
            </w:r>
          </w:p>
        </w:tc>
        <w:tc>
          <w:tcPr>
            <w:tcW w:type="dxa" w:w="2160"/>
          </w:tcPr>
          <w:p>
            <w:r>
              <w:t>Search bar returns matching results.</w:t>
            </w:r>
          </w:p>
        </w:tc>
      </w:tr>
    </w:tbl>
    <w:p/>
    <w:p>
      <w:pPr>
        <w:pStyle w:val="Heading1"/>
      </w:pPr>
      <w:r>
        <w:t>User Story: US-011</w:t>
      </w:r>
    </w:p>
    <w:p>
      <w:pPr>
        <w:pStyle w:val="Heading2"/>
      </w:pPr>
      <w:r>
        <w:t>TestFullOnboardingTab</w:t>
      </w:r>
    </w:p>
    <w:p>
      <w:r>
        <w:t>US-011: Verify Full Onboarding tab data grid.</w:t>
      </w:r>
    </w:p>
    <w:p>
      <w:r>
        <w:t>Source File: test_us008_to_us011_onboarding_overview.py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#</w:t>
            </w:r>
          </w:p>
        </w:tc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Test Method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test_fullOnboardingTab_dataGrid_displaysRequiredColumns</w:t>
            </w:r>
          </w:p>
        </w:tc>
        <w:tc>
          <w:tcPr>
            <w:tcW w:type="dxa" w:w="2160"/>
          </w:tcPr>
          <w:p>
            <w:r>
              <w:t>Full Onboarding tab displays all required columns including Due Date.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test_fullOnboardingTab_psNoByStatus_pendingAndCompleted</w:t>
            </w:r>
          </w:p>
        </w:tc>
        <w:tc>
          <w:tcPr>
            <w:tcW w:type="dxa" w:w="2160"/>
          </w:tcPr>
          <w:p>
            <w:r>
              <w:t>PS No display follows Pending &amp; Completed rules.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test_fullOnboardingTab_dueDate_showsEndDate</w:t>
            </w:r>
          </w:p>
        </w:tc>
        <w:tc>
          <w:tcPr>
            <w:tcW w:type="dxa" w:w="2160"/>
          </w:tcPr>
          <w:p>
            <w:r>
              <w:t>Due Date shows end date for IR to complete full onboarding.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test_fullOnboardingTab_disciplinaryAction_fieldsPresent</w:t>
            </w:r>
          </w:p>
        </w:tc>
        <w:tc>
          <w:tcPr>
            <w:tcW w:type="dxa" w:w="2160"/>
          </w:tcPr>
          <w:p>
            <w:r>
              <w:t>Disciplinary Action fields are present after onboarding.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test_fullOnboardingTab_nameHyperlink_navigatesToDetails</w:t>
            </w:r>
          </w:p>
        </w:tc>
        <w:tc>
          <w:tcPr>
            <w:tcW w:type="dxa" w:w="2160"/>
          </w:tcPr>
          <w:p>
            <w:r>
              <w:t>Name hyperlink navigates to workforce info details.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test_fullOnboardingTab_searchBar_works</w:t>
            </w:r>
          </w:p>
        </w:tc>
        <w:tc>
          <w:tcPr>
            <w:tcW w:type="dxa" w:w="2160"/>
          </w:tcPr>
          <w:p>
            <w:r>
              <w:t>Search bar returns matching results.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test_fullOnboardingTab_pageNavigation_works</w:t>
            </w:r>
          </w:p>
        </w:tc>
        <w:tc>
          <w:tcPr>
            <w:tcW w:type="dxa" w:w="2160"/>
          </w:tcPr>
          <w:p>
            <w:r>
              <w:t>Page navigation works correctly.</w:t>
            </w:r>
          </w:p>
        </w:tc>
      </w:tr>
    </w:tbl>
    <w:p/>
    <w:p>
      <w:pPr>
        <w:pStyle w:val="Heading1"/>
      </w:pPr>
      <w:r>
        <w:t>User Story: US-012</w:t>
      </w:r>
    </w:p>
    <w:p>
      <w:pPr>
        <w:pStyle w:val="Heading2"/>
      </w:pPr>
      <w:r>
        <w:t>TestLoginPageDisplay</w:t>
      </w:r>
    </w:p>
    <w:p>
      <w:r>
        <w:t>US-001 / US-004 / US-007 / US-012 / US-016 / US-027:</w:t>
        <w:br/>
        <w:t>Verify login screen displays all required UI elements.</w:t>
      </w:r>
    </w:p>
    <w:p>
      <w:r>
        <w:t>Source File: test_us001_us004_us007_us012_us016_us027_login.py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#</w:t>
            </w:r>
          </w:p>
        </w:tc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Test Method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test_loginPage_render_displaysUsernameTextbox</w:t>
            </w:r>
          </w:p>
        </w:tc>
        <w:tc>
          <w:tcPr>
            <w:tcW w:type="dxa" w:w="2160"/>
          </w:tcPr>
          <w:p>
            <w:r>
              <w:t>Login screen displays a username textbox.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test_loginPage_render_displaysPasswordTextbox</w:t>
            </w:r>
          </w:p>
        </w:tc>
        <w:tc>
          <w:tcPr>
            <w:tcW w:type="dxa" w:w="2160"/>
          </w:tcPr>
          <w:p>
            <w:r>
              <w:t>Login screen displays a password textbox.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test_loginPage_render_displaysLoginButton</w:t>
            </w:r>
          </w:p>
        </w:tc>
        <w:tc>
          <w:tcPr>
            <w:tcW w:type="dxa" w:w="2160"/>
          </w:tcPr>
          <w:p>
            <w:r>
              <w:t>Login screen displays a Log In button.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test_loginPage_render_displaysSSOButton</w:t>
            </w:r>
          </w:p>
        </w:tc>
        <w:tc>
          <w:tcPr>
            <w:tcW w:type="dxa" w:w="2160"/>
          </w:tcPr>
          <w:p>
            <w:r>
              <w:t>Login screen displays a Login with SSO button.</w:t>
            </w:r>
          </w:p>
        </w:tc>
      </w:tr>
    </w:tbl>
    <w:p/>
    <w:p>
      <w:pPr>
        <w:pStyle w:val="Heading2"/>
      </w:pPr>
      <w:r>
        <w:t>TestLoginPageForgotPassword</w:t>
      </w:r>
    </w:p>
    <w:p>
      <w:r>
        <w:t>US-004 / US-007 / US-012 / US-016 / US-027:</w:t>
        <w:br/>
        <w:t>Verify Forgot Password hyperlink is displayed (not in US-001).</w:t>
      </w:r>
    </w:p>
    <w:p>
      <w:r>
        <w:t>Source File: test_us001_us004_us007_us012_us016_us027_login.py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#</w:t>
            </w:r>
          </w:p>
        </w:tc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Test Method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test_loginPage_render_displaysForgotPasswordLink</w:t>
            </w:r>
          </w:p>
        </w:tc>
        <w:tc>
          <w:tcPr>
            <w:tcW w:type="dxa" w:w="2160"/>
          </w:tcPr>
          <w:p>
            <w:r>
              <w:t>Login screen displays Forgot Password hyperlink.</w:t>
            </w:r>
          </w:p>
        </w:tc>
      </w:tr>
    </w:tbl>
    <w:p/>
    <w:p>
      <w:pPr>
        <w:pStyle w:val="Heading2"/>
      </w:pPr>
      <w:r>
        <w:t>TestLoginWithCredentials</w:t>
      </w:r>
    </w:p>
    <w:p>
      <w:r>
        <w:t>US-001 / US-004 / US-007 / US-012 / US-016 / US-027:</w:t>
        <w:br/>
        <w:t>Verify login with valid and invalid credentials.</w:t>
      </w:r>
    </w:p>
    <w:p>
      <w:r>
        <w:t>Source File: test_us001_us004_us007_us012_us016_us027_login.py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#</w:t>
            </w:r>
          </w:p>
        </w:tc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Test Method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test_login_validCredentials_returnsSuccess</w:t>
            </w:r>
          </w:p>
        </w:tc>
        <w:tc>
          <w:tcPr>
            <w:tcW w:type="dxa" w:w="2160"/>
          </w:tcPr>
          <w:p>
            <w:r>
              <w:t>Valid username and password logs into WFM application.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Negative</w:t>
            </w:r>
          </w:p>
        </w:tc>
        <w:tc>
          <w:tcPr>
            <w:tcW w:type="dxa" w:w="2160"/>
          </w:tcPr>
          <w:p>
            <w:r>
              <w:t>test_login_invalidPassword_returnsError</w:t>
            </w:r>
          </w:p>
        </w:tc>
        <w:tc>
          <w:tcPr>
            <w:tcW w:type="dxa" w:w="2160"/>
          </w:tcPr>
          <w:p>
            <w:r>
              <w:t>Invalid password returns authentication error.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Negative</w:t>
            </w:r>
          </w:p>
        </w:tc>
        <w:tc>
          <w:tcPr>
            <w:tcW w:type="dxa" w:w="2160"/>
          </w:tcPr>
          <w:p>
            <w:r>
              <w:t>test_login_invalidUsername_returnsError</w:t>
            </w:r>
          </w:p>
        </w:tc>
        <w:tc>
          <w:tcPr>
            <w:tcW w:type="dxa" w:w="2160"/>
          </w:tcPr>
          <w:p>
            <w:r>
              <w:t>Non-existent username returns authentication error.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Boundary</w:t>
            </w:r>
          </w:p>
        </w:tc>
        <w:tc>
          <w:tcPr>
            <w:tcW w:type="dxa" w:w="2160"/>
          </w:tcPr>
          <w:p>
            <w:r>
              <w:t>test_login_emptyUsername_returnsValidationError</w:t>
            </w:r>
          </w:p>
        </w:tc>
        <w:tc>
          <w:tcPr>
            <w:tcW w:type="dxa" w:w="2160"/>
          </w:tcPr>
          <w:p>
            <w:r>
              <w:t>Empty username returns validation error.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Boundary</w:t>
            </w:r>
          </w:p>
        </w:tc>
        <w:tc>
          <w:tcPr>
            <w:tcW w:type="dxa" w:w="2160"/>
          </w:tcPr>
          <w:p>
            <w:r>
              <w:t>test_login_emptyPassword_returnsValidationError</w:t>
            </w:r>
          </w:p>
        </w:tc>
        <w:tc>
          <w:tcPr>
            <w:tcW w:type="dxa" w:w="2160"/>
          </w:tcPr>
          <w:p>
            <w:r>
              <w:t>Empty password returns validation error.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Boundary</w:t>
            </w:r>
          </w:p>
        </w:tc>
        <w:tc>
          <w:tcPr>
            <w:tcW w:type="dxa" w:w="2160"/>
          </w:tcPr>
          <w:p>
            <w:r>
              <w:t>test_login_bothFieldsEmpty_returnsValidationError</w:t>
            </w:r>
          </w:p>
        </w:tc>
        <w:tc>
          <w:tcPr>
            <w:tcW w:type="dxa" w:w="2160"/>
          </w:tcPr>
          <w:p>
            <w:r>
              <w:t>Both fields empty returns validation error.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Boundary</w:t>
            </w:r>
          </w:p>
        </w:tc>
        <w:tc>
          <w:tcPr>
            <w:tcW w:type="dxa" w:w="2160"/>
          </w:tcPr>
          <w:p>
            <w:r>
              <w:t>test_login_specialCharactersInUsername_handledCorrectly</w:t>
            </w:r>
          </w:p>
        </w:tc>
        <w:tc>
          <w:tcPr>
            <w:tcW w:type="dxa" w:w="2160"/>
          </w:tcPr>
          <w:p>
            <w:r>
              <w:t>Special characters in username are handled.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Boundary</w:t>
            </w:r>
          </w:p>
        </w:tc>
        <w:tc>
          <w:tcPr>
            <w:tcW w:type="dxa" w:w="2160"/>
          </w:tcPr>
          <w:p>
            <w:r>
              <w:t>test_login_sqlInjectionInUsername_handledSafely</w:t>
            </w:r>
          </w:p>
        </w:tc>
        <w:tc>
          <w:tcPr>
            <w:tcW w:type="dxa" w:w="2160"/>
          </w:tcPr>
          <w:p>
            <w:r>
              <w:t>SQL injection in username is safely handled.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Boundary</w:t>
            </w:r>
          </w:p>
        </w:tc>
        <w:tc>
          <w:tcPr>
            <w:tcW w:type="dxa" w:w="2160"/>
          </w:tcPr>
          <w:p>
            <w:r>
              <w:t>test_login_maxLengthUsername_handledCorrectly</w:t>
            </w:r>
          </w:p>
        </w:tc>
        <w:tc>
          <w:tcPr>
            <w:tcW w:type="dxa" w:w="2160"/>
          </w:tcPr>
          <w:p>
            <w:r>
              <w:t>Very long username is handled properly.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Boundary</w:t>
            </w:r>
          </w:p>
        </w:tc>
        <w:tc>
          <w:tcPr>
            <w:tcW w:type="dxa" w:w="2160"/>
          </w:tcPr>
          <w:p>
            <w:r>
              <w:t>test_login_whitespacesOnlyUsername_returnsError</w:t>
            </w:r>
          </w:p>
        </w:tc>
        <w:tc>
          <w:tcPr>
            <w:tcW w:type="dxa" w:w="2160"/>
          </w:tcPr>
          <w:p>
            <w:r>
              <w:t>Username with only whitespace returns error.</w:t>
            </w:r>
          </w:p>
        </w:tc>
      </w:tr>
    </w:tbl>
    <w:p/>
    <w:p>
      <w:pPr>
        <w:pStyle w:val="Heading2"/>
      </w:pPr>
      <w:r>
        <w:t>TestSSOLogin</w:t>
      </w:r>
    </w:p>
    <w:p>
      <w:r>
        <w:t>US-001 / US-004 / US-007 / US-012 / US-016 / US-027:</w:t>
        <w:br/>
        <w:t>Verify SSO login functionality.</w:t>
      </w:r>
    </w:p>
    <w:p>
      <w:r>
        <w:t>Source File: test_us001_us004_us007_us012_us016_us027_login.py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#</w:t>
            </w:r>
          </w:p>
        </w:tc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Test Method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test_ssoLogin_validSSOToken_redirectsToDashboard</w:t>
            </w:r>
          </w:p>
        </w:tc>
        <w:tc>
          <w:tcPr>
            <w:tcW w:type="dxa" w:w="2160"/>
          </w:tcPr>
          <w:p>
            <w:r>
              <w:t>Valid SSO token redirects to dashboard.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Negative</w:t>
            </w:r>
          </w:p>
        </w:tc>
        <w:tc>
          <w:tcPr>
            <w:tcW w:type="dxa" w:w="2160"/>
          </w:tcPr>
          <w:p>
            <w:r>
              <w:t>test_ssoLogin_invalidSSOToken_returnsError</w:t>
            </w:r>
          </w:p>
        </w:tc>
        <w:tc>
          <w:tcPr>
            <w:tcW w:type="dxa" w:w="2160"/>
          </w:tcPr>
          <w:p>
            <w:r>
              <w:t>Invalid SSO token returns error.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Negative</w:t>
            </w:r>
          </w:p>
        </w:tc>
        <w:tc>
          <w:tcPr>
            <w:tcW w:type="dxa" w:w="2160"/>
          </w:tcPr>
          <w:p>
            <w:r>
              <w:t>test_ssoLogin_expiredSSOToken_returnsError</w:t>
            </w:r>
          </w:p>
        </w:tc>
        <w:tc>
          <w:tcPr>
            <w:tcW w:type="dxa" w:w="2160"/>
          </w:tcPr>
          <w:p>
            <w:r>
              <w:t>Expired SSO token returns error.</w:t>
            </w:r>
          </w:p>
        </w:tc>
      </w:tr>
    </w:tbl>
    <w:p/>
    <w:p>
      <w:pPr>
        <w:pStyle w:val="Heading2"/>
      </w:pPr>
      <w:r>
        <w:t>TestLoginServiceIntegration</w:t>
      </w:r>
    </w:p>
    <w:p>
      <w:r>
        <w:t>Integration tests: Login service with external authentication.</w:t>
      </w:r>
    </w:p>
    <w:p>
      <w:r>
        <w:t>Source File: test_us001_us004_us007_us012_us016_us027_login.py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#</w:t>
            </w:r>
          </w:p>
        </w:tc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Test Method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Integration</w:t>
            </w:r>
          </w:p>
        </w:tc>
        <w:tc>
          <w:tcPr>
            <w:tcW w:type="dxa" w:w="2160"/>
          </w:tcPr>
          <w:p>
            <w:r>
              <w:t>test_login_authServiceTimeout_returnsServiceUnavailable</w:t>
            </w:r>
          </w:p>
        </w:tc>
        <w:tc>
          <w:tcPr>
            <w:tcW w:type="dxa" w:w="2160"/>
          </w:tcPr>
          <w:p>
            <w:r>
              <w:t>Auth service timeout returns appropriate error.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Integration</w:t>
            </w:r>
          </w:p>
        </w:tc>
        <w:tc>
          <w:tcPr>
            <w:tcW w:type="dxa" w:w="2160"/>
          </w:tcPr>
          <w:p>
            <w:r>
              <w:t>test_login_authServiceDown_returnsServiceError</w:t>
            </w:r>
          </w:p>
        </w:tc>
        <w:tc>
          <w:tcPr>
            <w:tcW w:type="dxa" w:w="2160"/>
          </w:tcPr>
          <w:p>
            <w:r>
              <w:t>Auth service down returns service error.</w:t>
            </w:r>
          </w:p>
        </w:tc>
      </w:tr>
    </w:tbl>
    <w:p/>
    <w:p>
      <w:pPr>
        <w:pStyle w:val="Heading1"/>
      </w:pPr>
      <w:r>
        <w:t>User Story: US-013</w:t>
      </w:r>
    </w:p>
    <w:p>
      <w:pPr>
        <w:pStyle w:val="Heading2"/>
      </w:pPr>
      <w:r>
        <w:t>TestBulkUploadPageDisplay</w:t>
      </w:r>
    </w:p>
    <w:p>
      <w:r>
        <w:t>US-013 AC-1 to AC-5: Verify Bulk Upload page display.</w:t>
      </w:r>
    </w:p>
    <w:p>
      <w:r>
        <w:t>Source File: test_us013_to_us015_bulk_upload.py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#</w:t>
            </w:r>
          </w:p>
        </w:tc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Test Method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test_bulkUploadPage_displaysUploadCards</w:t>
            </w:r>
          </w:p>
        </w:tc>
        <w:tc>
          <w:tcPr>
            <w:tcW w:type="dxa" w:w="2160"/>
          </w:tcPr>
          <w:p>
            <w:r>
              <w:t>Page displays Bulk Onboarding and Bulk Update cards.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test_bulkUploadPage_displaysDownloadTemplateButton</w:t>
            </w:r>
          </w:p>
        </w:tc>
        <w:tc>
          <w:tcPr>
            <w:tcW w:type="dxa" w:w="2160"/>
          </w:tcPr>
          <w:p>
            <w:r>
              <w:t>Page displays Download Template button.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test_bulkUploadPage_dropdownOptions_displaysQuickOnboardingAndRehiring</w:t>
            </w:r>
          </w:p>
        </w:tc>
        <w:tc>
          <w:tcPr>
            <w:tcW w:type="dxa" w:w="2160"/>
          </w:tcPr>
          <w:p>
            <w:r>
              <w:t>Dropdown displays Quick Onboarding and Rehiring options.</w:t>
            </w:r>
          </w:p>
        </w:tc>
      </w:tr>
    </w:tbl>
    <w:p/>
    <w:p>
      <w:pPr>
        <w:pStyle w:val="Heading2"/>
      </w:pPr>
      <w:r>
        <w:t>TestBulkUploadDropdownSelection</w:t>
      </w:r>
    </w:p>
    <w:p>
      <w:r>
        <w:t>US-013 AC-7, AC-8, AC-9, AC-10: Dropdown selection behavior.</w:t>
      </w:r>
    </w:p>
    <w:p>
      <w:r>
        <w:t>Source File: test_us013_to_us015_bulk_upload.py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#</w:t>
            </w:r>
          </w:p>
        </w:tc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Test Method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test_dropdown_selectQuickOnboarding_displaysQuickOnboardingFields</w:t>
            </w:r>
          </w:p>
        </w:tc>
        <w:tc>
          <w:tcPr>
            <w:tcW w:type="dxa" w:w="2160"/>
          </w:tcPr>
          <w:p>
            <w:r>
              <w:t>Selecting Quick Onboarding displays respective fields.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test_dropdown_selectRehiring_displaysFullOnboardingFields</w:t>
            </w:r>
          </w:p>
        </w:tc>
        <w:tc>
          <w:tcPr>
            <w:tcW w:type="dxa" w:w="2160"/>
          </w:tcPr>
          <w:p>
            <w:r>
              <w:t>Selecting Rehiring displays full onboarding entities.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test_dropdown_quickOnboarding_mandatoryFieldsAutoSelected</w:t>
            </w:r>
          </w:p>
        </w:tc>
        <w:tc>
          <w:tcPr>
            <w:tcW w:type="dxa" w:w="2160"/>
          </w:tcPr>
          <w:p>
            <w:r>
              <w:t>Quick Onboarding mandatory fields are auto-selected and immutable.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test_dropdown_rehiring_mandatoryFieldsAutoSelected</w:t>
            </w:r>
          </w:p>
        </w:tc>
        <w:tc>
          <w:tcPr>
            <w:tcW w:type="dxa" w:w="2160"/>
          </w:tcPr>
          <w:p>
            <w:r>
              <w:t>Rehiring mandatory fields are auto-selected and immutable.</w:t>
            </w:r>
          </w:p>
        </w:tc>
      </w:tr>
    </w:tbl>
    <w:p/>
    <w:p>
      <w:pPr>
        <w:pStyle w:val="Heading2"/>
      </w:pPr>
      <w:r>
        <w:t>TestBulkUploadFileUpload</w:t>
      </w:r>
    </w:p>
    <w:p>
      <w:r>
        <w:t>US-013 AC-6, AC-11: File upload functionality.</w:t>
      </w:r>
    </w:p>
    <w:p>
      <w:r>
        <w:t>Source File: test_us013_to_us015_bulk_upload.py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#</w:t>
            </w:r>
          </w:p>
        </w:tc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Test Method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test_fileUpload_validExcelFile_uploadsSuccessfully</w:t>
            </w:r>
          </w:p>
        </w:tc>
        <w:tc>
          <w:tcPr>
            <w:tcW w:type="dxa" w:w="2160"/>
          </w:tcPr>
          <w:p>
            <w:r>
              <w:t>Valid Excel file uploads successfully.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test_fileUpload_dragAndDrop_uploadsSuccessfully</w:t>
            </w:r>
          </w:p>
        </w:tc>
        <w:tc>
          <w:tcPr>
            <w:tcW w:type="dxa" w:w="2160"/>
          </w:tcPr>
          <w:p>
            <w:r>
              <w:t>File uploaded via drag and drop succeeds.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Negative</w:t>
            </w:r>
          </w:p>
        </w:tc>
        <w:tc>
          <w:tcPr>
            <w:tcW w:type="dxa" w:w="2160"/>
          </w:tcPr>
          <w:p>
            <w:r>
              <w:t>test_fileUpload_nonExcelFile_returnsError</w:t>
            </w:r>
          </w:p>
        </w:tc>
        <w:tc>
          <w:tcPr>
            <w:tcW w:type="dxa" w:w="2160"/>
          </w:tcPr>
          <w:p>
            <w:r>
              <w:t>Non-Excel file returns error.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Boundary</w:t>
            </w:r>
          </w:p>
        </w:tc>
        <w:tc>
          <w:tcPr>
            <w:tcW w:type="dxa" w:w="2160"/>
          </w:tcPr>
          <w:p>
            <w:r>
              <w:t>test_fileUpload_emptyFile_returnsError</w:t>
            </w:r>
          </w:p>
        </w:tc>
        <w:tc>
          <w:tcPr>
            <w:tcW w:type="dxa" w:w="2160"/>
          </w:tcPr>
          <w:p>
            <w:r>
              <w:t>Empty Excel file returns error.</w:t>
            </w:r>
          </w:p>
        </w:tc>
      </w:tr>
    </w:tbl>
    <w:p/>
    <w:p>
      <w:pPr>
        <w:pStyle w:val="Heading2"/>
      </w:pPr>
      <w:r>
        <w:t>TestBulkUploadValidation</w:t>
      </w:r>
    </w:p>
    <w:p>
      <w:r>
        <w:t>US-013 AC-12: Upload error validation.</w:t>
      </w:r>
    </w:p>
    <w:p>
      <w:r>
        <w:t>Source File: test_us013_to_us015_bulk_upload.py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#</w:t>
            </w:r>
          </w:p>
        </w:tc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Test Method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Negative</w:t>
            </w:r>
          </w:p>
        </w:tc>
        <w:tc>
          <w:tcPr>
            <w:tcW w:type="dxa" w:w="2160"/>
          </w:tcPr>
          <w:p>
            <w:r>
              <w:t>test_validation_fieldExceedsMaxLength_showsErrorPopup</w:t>
            </w:r>
          </w:p>
        </w:tc>
        <w:tc>
          <w:tcPr>
            <w:tcW w:type="dxa" w:w="2160"/>
          </w:tcPr>
          <w:p>
            <w:r>
              <w:t>Field exceeding max character limit shows error.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Negative</w:t>
            </w:r>
          </w:p>
        </w:tc>
        <w:tc>
          <w:tcPr>
            <w:tcW w:type="dxa" w:w="2160"/>
          </w:tcPr>
          <w:p>
            <w:r>
              <w:t>test_validation_invalidFieldValues_showsErrorPopup</w:t>
            </w:r>
          </w:p>
        </w:tc>
        <w:tc>
          <w:tcPr>
            <w:tcW w:type="dxa" w:w="2160"/>
          </w:tcPr>
          <w:p>
            <w:r>
              <w:t>Invalid field values show error in popup.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Negative</w:t>
            </w:r>
          </w:p>
        </w:tc>
        <w:tc>
          <w:tcPr>
            <w:tcW w:type="dxa" w:w="2160"/>
          </w:tcPr>
          <w:p>
            <w:r>
              <w:t>test_validation_mandatoryFieldsMissing_showsErrorPopup</w:t>
            </w:r>
          </w:p>
        </w:tc>
        <w:tc>
          <w:tcPr>
            <w:tcW w:type="dxa" w:w="2160"/>
          </w:tcPr>
          <w:p>
            <w:r>
              <w:t>Missing mandatory fields show error in popup.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test_validation_allFieldsValid_passesValidation</w:t>
            </w:r>
          </w:p>
        </w:tc>
        <w:tc>
          <w:tcPr>
            <w:tcW w:type="dxa" w:w="2160"/>
          </w:tcPr>
          <w:p>
            <w:r>
              <w:t>All valid fields pass validation.</w:t>
            </w:r>
          </w:p>
        </w:tc>
      </w:tr>
    </w:tbl>
    <w:p/>
    <w:p>
      <w:pPr>
        <w:pStyle w:val="Heading2"/>
      </w:pPr>
      <w:r>
        <w:t>TestBulkUploadPSNumberAssignment</w:t>
      </w:r>
    </w:p>
    <w:p>
      <w:r>
        <w:t>US-013 AC-13: Sequential PS Number assignment.</w:t>
      </w:r>
    </w:p>
    <w:p>
      <w:r>
        <w:t>Source File: test_us013_to_us015_bulk_upload.py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#</w:t>
            </w:r>
          </w:p>
        </w:tc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Test Method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test_psNumberAssignment_30Employees_assignsSequentialNumbers</w:t>
            </w:r>
          </w:p>
        </w:tc>
        <w:tc>
          <w:tcPr>
            <w:tcW w:type="dxa" w:w="2160"/>
          </w:tcPr>
          <w:p>
            <w:r>
              <w:t>30 employees get sequential PS numbers starting after last.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Boundary</w:t>
            </w:r>
          </w:p>
        </w:tc>
        <w:tc>
          <w:tcPr>
            <w:tcW w:type="dxa" w:w="2160"/>
          </w:tcPr>
          <w:p>
            <w:r>
              <w:t>test_psNumberAssignment_singleEmployee_assignsNextNumber</w:t>
            </w:r>
          </w:p>
        </w:tc>
        <w:tc>
          <w:tcPr>
            <w:tcW w:type="dxa" w:w="2160"/>
          </w:tcPr>
          <w:p>
            <w:r>
              <w:t>Single employee gets the next PS number.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Boundary</w:t>
            </w:r>
          </w:p>
        </w:tc>
        <w:tc>
          <w:tcPr>
            <w:tcW w:type="dxa" w:w="2160"/>
          </w:tcPr>
          <w:p>
            <w:r>
              <w:t>test_psNumberAssignment_zeroEmployees_noAssignment</w:t>
            </w:r>
          </w:p>
        </w:tc>
        <w:tc>
          <w:tcPr>
            <w:tcW w:type="dxa" w:w="2160"/>
          </w:tcPr>
          <w:p>
            <w:r>
              <w:t>Zero employees results in no PS number assignment.</w:t>
            </w:r>
          </w:p>
        </w:tc>
      </w:tr>
    </w:tbl>
    <w:p/>
    <w:p>
      <w:pPr>
        <w:pStyle w:val="Heading2"/>
      </w:pPr>
      <w:r>
        <w:t>TestBulkUploadDownloadOutput</w:t>
      </w:r>
    </w:p>
    <w:p>
      <w:r>
        <w:t>US-013 AC-14: Downloadable output Excel after upload.</w:t>
      </w:r>
    </w:p>
    <w:p>
      <w:r>
        <w:t>Source File: test_us013_to_us015_bulk_upload.py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#</w:t>
            </w:r>
          </w:p>
        </w:tc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Test Method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test_downloadOutput_afterUpload_generatesExcelFile</w:t>
            </w:r>
          </w:p>
        </w:tc>
        <w:tc>
          <w:tcPr>
            <w:tcW w:type="dxa" w:w="2160"/>
          </w:tcPr>
          <w:p>
            <w:r>
              <w:t>After upload, downloadable Excel with PS numbers is generated.</w:t>
            </w:r>
          </w:p>
        </w:tc>
      </w:tr>
    </w:tbl>
    <w:p/>
    <w:p>
      <w:pPr>
        <w:pStyle w:val="Heading1"/>
      </w:pPr>
      <w:r>
        <w:t>User Story: US-014</w:t>
      </w:r>
    </w:p>
    <w:p>
      <w:pPr>
        <w:pStyle w:val="Heading2"/>
      </w:pPr>
      <w:r>
        <w:t>TestDownloadTemplate</w:t>
      </w:r>
    </w:p>
    <w:p>
      <w:r>
        <w:t>US-014: Verify Download Template functionality.</w:t>
      </w:r>
    </w:p>
    <w:p>
      <w:r>
        <w:t>Source File: test_us013_to_us015_bulk_upload.py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#</w:t>
            </w:r>
          </w:p>
        </w:tc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Test Method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test_downloadTemplate_clickButton_displaysTemplatePage</w:t>
            </w:r>
          </w:p>
        </w:tc>
        <w:tc>
          <w:tcPr>
            <w:tcW w:type="dxa" w:w="2160"/>
          </w:tcPr>
          <w:p>
            <w:r>
              <w:t>Clicking Download Template displays template page.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test_downloadTemplate_selectEntity_displaysAssociatedFields</w:t>
            </w:r>
          </w:p>
        </w:tc>
        <w:tc>
          <w:tcPr>
            <w:tcW w:type="dxa" w:w="2160"/>
          </w:tcPr>
          <w:p>
            <w:r>
              <w:t>Selecting entity displays all associated fields.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test_downloadTemplate_selectFieldsAndDownload_downloadsTemplate</w:t>
            </w:r>
          </w:p>
        </w:tc>
        <w:tc>
          <w:tcPr>
            <w:tcW w:type="dxa" w:w="2160"/>
          </w:tcPr>
          <w:p>
            <w:r>
              <w:t>Selecting fields and clicking Download downloads the template.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Negative</w:t>
            </w:r>
          </w:p>
        </w:tc>
        <w:tc>
          <w:tcPr>
            <w:tcW w:type="dxa" w:w="2160"/>
          </w:tcPr>
          <w:p>
            <w:r>
              <w:t>test_downloadTemplate_noFieldsSelected_showsError</w:t>
            </w:r>
          </w:p>
        </w:tc>
        <w:tc>
          <w:tcPr>
            <w:tcW w:type="dxa" w:w="2160"/>
          </w:tcPr>
          <w:p>
            <w:r>
              <w:t>No fields selected shows error or empty template.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test_downloadTemplate_cancel_navigatesToPreviousPage</w:t>
            </w:r>
          </w:p>
        </w:tc>
        <w:tc>
          <w:tcPr>
            <w:tcW w:type="dxa" w:w="2160"/>
          </w:tcPr>
          <w:p>
            <w:r>
              <w:t>Cancel navigates to the previous page.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test_downloadTemplate_allSectionsDisplayed</w:t>
            </w:r>
          </w:p>
        </w:tc>
        <w:tc>
          <w:tcPr>
            <w:tcW w:type="dxa" w:w="2160"/>
          </w:tcPr>
          <w:p>
            <w:r>
              <w:t>All sections of employee details page are displayed.</w:t>
            </w:r>
          </w:p>
        </w:tc>
      </w:tr>
    </w:tbl>
    <w:p/>
    <w:p>
      <w:pPr>
        <w:pStyle w:val="Heading1"/>
      </w:pPr>
      <w:r>
        <w:t>User Story: US-015</w:t>
      </w:r>
    </w:p>
    <w:p>
      <w:pPr>
        <w:pStyle w:val="Heading2"/>
      </w:pPr>
      <w:r>
        <w:t>TestBulkImageUpload</w:t>
      </w:r>
    </w:p>
    <w:p>
      <w:r>
        <w:t>US-015: Verify Bulk Image Upload functionality.</w:t>
      </w:r>
    </w:p>
    <w:p>
      <w:r>
        <w:t>Source File: test_us013_to_us015_bulk_upload.py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#</w:t>
            </w:r>
          </w:p>
        </w:tc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Test Method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test_bulkImageUpload_displaysPSNoDropdown</w:t>
            </w:r>
          </w:p>
        </w:tc>
        <w:tc>
          <w:tcPr>
            <w:tcW w:type="dxa" w:w="2160"/>
          </w:tcPr>
          <w:p>
            <w:r>
              <w:t>Displays PS No dropdown with all employees.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test_bulkImageUpload_uploadURL_savesInFileDirectory</w:t>
            </w:r>
          </w:p>
        </w:tc>
        <w:tc>
          <w:tcPr>
            <w:tcW w:type="dxa" w:w="2160"/>
          </w:tcPr>
          <w:p>
            <w:r>
              <w:t>Uploading URL saves data in the file directory.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test_bulkImageUpload_clickSave_savesData</w:t>
            </w:r>
          </w:p>
        </w:tc>
        <w:tc>
          <w:tcPr>
            <w:tcW w:type="dxa" w:w="2160"/>
          </w:tcPr>
          <w:p>
            <w:r>
              <w:t>Clicking Save saves the data.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test_bulkImageUpload_clickCancel_navigatesToPreviousPage</w:t>
            </w:r>
          </w:p>
        </w:tc>
        <w:tc>
          <w:tcPr>
            <w:tcW w:type="dxa" w:w="2160"/>
          </w:tcPr>
          <w:p>
            <w:r>
              <w:t>Clicking Cancel navigates to previous page.</w:t>
            </w:r>
          </w:p>
        </w:tc>
      </w:tr>
    </w:tbl>
    <w:p/>
    <w:p>
      <w:pPr>
        <w:pStyle w:val="Heading2"/>
      </w:pPr>
      <w:r>
        <w:t>TestBulkPhotoUploadValidation</w:t>
      </w:r>
    </w:p>
    <w:p>
      <w:r>
        <w:t>US-015 AC-8: Bulk photo upload naming validation.</w:t>
      </w:r>
    </w:p>
    <w:p>
      <w:r>
        <w:t>Source File: test_us013_to_us015_bulk_upload.py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#</w:t>
            </w:r>
          </w:p>
        </w:tc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Test Method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test_bulkPhotoUpload_correctNaming_associatesPhoto</w:t>
            </w:r>
          </w:p>
        </w:tc>
        <w:tc>
          <w:tcPr>
            <w:tcW w:type="dxa" w:w="2160"/>
          </w:tcPr>
          <w:p>
            <w:r>
              <w:t>Photo named with PS number (e.g., 123456.JPG) is associated correctly.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Negative</w:t>
            </w:r>
          </w:p>
        </w:tc>
        <w:tc>
          <w:tcPr>
            <w:tcW w:type="dxa" w:w="2160"/>
          </w:tcPr>
          <w:p>
            <w:r>
              <w:t>test_bulkPhotoUpload_incorrectNaming_returnsError</w:t>
            </w:r>
          </w:p>
        </w:tc>
        <w:tc>
          <w:tcPr>
            <w:tcW w:type="dxa" w:w="2160"/>
          </w:tcPr>
          <w:p>
            <w:r>
              <w:t>Photo not named with PS number returns error.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Negative</w:t>
            </w:r>
          </w:p>
        </w:tc>
        <w:tc>
          <w:tcPr>
            <w:tcW w:type="dxa" w:w="2160"/>
          </w:tcPr>
          <w:p>
            <w:r>
              <w:t>test_bulkPhotoUpload_nonImageFile_returnsError</w:t>
            </w:r>
          </w:p>
        </w:tc>
        <w:tc>
          <w:tcPr>
            <w:tcW w:type="dxa" w:w="2160"/>
          </w:tcPr>
          <w:p>
            <w:r>
              <w:t>Non-image file returns error.</w:t>
            </w:r>
          </w:p>
        </w:tc>
      </w:tr>
    </w:tbl>
    <w:p/>
    <w:p>
      <w:pPr>
        <w:pStyle w:val="Heading2"/>
      </w:pPr>
      <w:r>
        <w:t>TestBulkDocumentUploadValidation</w:t>
      </w:r>
    </w:p>
    <w:p>
      <w:r>
        <w:t>US-015 AC-9: Bulk document upload naming validation.</w:t>
      </w:r>
    </w:p>
    <w:p>
      <w:r>
        <w:t>Source File: test_us013_to_us015_bulk_upload.py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#</w:t>
            </w:r>
          </w:p>
        </w:tc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Test Method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test_bulkDocUpload_correctNaming_associatesDocument</w:t>
            </w:r>
          </w:p>
        </w:tc>
        <w:tc>
          <w:tcPr>
            <w:tcW w:type="dxa" w:w="2160"/>
          </w:tcPr>
          <w:p>
            <w:r>
              <w:t>Document named PS_number_document_code is associated correctly.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Negative</w:t>
            </w:r>
          </w:p>
        </w:tc>
        <w:tc>
          <w:tcPr>
            <w:tcW w:type="dxa" w:w="2160"/>
          </w:tcPr>
          <w:p>
            <w:r>
              <w:t>test_bulkDocUpload_incorrectNaming_returnsError</w:t>
            </w:r>
          </w:p>
        </w:tc>
        <w:tc>
          <w:tcPr>
            <w:tcW w:type="dxa" w:w="2160"/>
          </w:tcPr>
          <w:p>
            <w:r>
              <w:t>Incorrectly named document returns error.</w:t>
            </w:r>
          </w:p>
        </w:tc>
      </w:tr>
    </w:tbl>
    <w:p/>
    <w:p>
      <w:pPr>
        <w:pStyle w:val="Heading2"/>
      </w:pPr>
      <w:r>
        <w:t>TestBulkPhotoDownload</w:t>
      </w:r>
    </w:p>
    <w:p>
      <w:r>
        <w:t>US-015 AC-10: Photos download functionality.</w:t>
      </w:r>
    </w:p>
    <w:p>
      <w:r>
        <w:t>Source File: test_us013_to_us015_bulk_upload.py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#</w:t>
            </w:r>
          </w:p>
        </w:tc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Test Method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test_photoDownload_byDepartment_downloadsAsZip</w:t>
            </w:r>
          </w:p>
        </w:tc>
        <w:tc>
          <w:tcPr>
            <w:tcW w:type="dxa" w:w="2160"/>
          </w:tcPr>
          <w:p>
            <w:r>
              <w:t>Download photos by department as zip folder.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test_photoDownload_allPhotos_downloadsAsZip</w:t>
            </w:r>
          </w:p>
        </w:tc>
        <w:tc>
          <w:tcPr>
            <w:tcW w:type="dxa" w:w="2160"/>
          </w:tcPr>
          <w:p>
            <w:r>
              <w:t>Download all photos as zip folder.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test_photoDownload_byUploadedPSNumbers_downloadsAsZip</w:t>
            </w:r>
          </w:p>
        </w:tc>
        <w:tc>
          <w:tcPr>
            <w:tcW w:type="dxa" w:w="2160"/>
          </w:tcPr>
          <w:p>
            <w:r>
              <w:t>Download photos via uploaded PS numbers through Excel.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Boundary</w:t>
            </w:r>
          </w:p>
        </w:tc>
        <w:tc>
          <w:tcPr>
            <w:tcW w:type="dxa" w:w="2160"/>
          </w:tcPr>
          <w:p>
            <w:r>
              <w:t>test_photoDownload_noPhotosFound_returnsEmpty</w:t>
            </w:r>
          </w:p>
        </w:tc>
        <w:tc>
          <w:tcPr>
            <w:tcW w:type="dxa" w:w="2160"/>
          </w:tcPr>
          <w:p>
            <w:r>
              <w:t>No matching photos returns empty/error.</w:t>
            </w:r>
          </w:p>
        </w:tc>
      </w:tr>
    </w:tbl>
    <w:p/>
    <w:p>
      <w:pPr>
        <w:pStyle w:val="Heading1"/>
      </w:pPr>
      <w:r>
        <w:t>User Story: US-016</w:t>
      </w:r>
    </w:p>
    <w:p>
      <w:pPr>
        <w:pStyle w:val="Heading2"/>
      </w:pPr>
      <w:r>
        <w:t>TestLoginPageDisplay</w:t>
      </w:r>
    </w:p>
    <w:p>
      <w:r>
        <w:t>US-001 / US-004 / US-007 / US-012 / US-016 / US-027:</w:t>
        <w:br/>
        <w:t>Verify login screen displays all required UI elements.</w:t>
      </w:r>
    </w:p>
    <w:p>
      <w:r>
        <w:t>Source File: test_us001_us004_us007_us012_us016_us027_login.py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#</w:t>
            </w:r>
          </w:p>
        </w:tc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Test Method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test_loginPage_render_displaysUsernameTextbox</w:t>
            </w:r>
          </w:p>
        </w:tc>
        <w:tc>
          <w:tcPr>
            <w:tcW w:type="dxa" w:w="2160"/>
          </w:tcPr>
          <w:p>
            <w:r>
              <w:t>Login screen displays a username textbox.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test_loginPage_render_displaysPasswordTextbox</w:t>
            </w:r>
          </w:p>
        </w:tc>
        <w:tc>
          <w:tcPr>
            <w:tcW w:type="dxa" w:w="2160"/>
          </w:tcPr>
          <w:p>
            <w:r>
              <w:t>Login screen displays a password textbox.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test_loginPage_render_displaysLoginButton</w:t>
            </w:r>
          </w:p>
        </w:tc>
        <w:tc>
          <w:tcPr>
            <w:tcW w:type="dxa" w:w="2160"/>
          </w:tcPr>
          <w:p>
            <w:r>
              <w:t>Login screen displays a Log In button.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test_loginPage_render_displaysSSOButton</w:t>
            </w:r>
          </w:p>
        </w:tc>
        <w:tc>
          <w:tcPr>
            <w:tcW w:type="dxa" w:w="2160"/>
          </w:tcPr>
          <w:p>
            <w:r>
              <w:t>Login screen displays a Login with SSO button.</w:t>
            </w:r>
          </w:p>
        </w:tc>
      </w:tr>
    </w:tbl>
    <w:p/>
    <w:p>
      <w:pPr>
        <w:pStyle w:val="Heading2"/>
      </w:pPr>
      <w:r>
        <w:t>TestLoginPageForgotPassword</w:t>
      </w:r>
    </w:p>
    <w:p>
      <w:r>
        <w:t>US-004 / US-007 / US-012 / US-016 / US-027:</w:t>
        <w:br/>
        <w:t>Verify Forgot Password hyperlink is displayed (not in US-001).</w:t>
      </w:r>
    </w:p>
    <w:p>
      <w:r>
        <w:t>Source File: test_us001_us004_us007_us012_us016_us027_login.py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#</w:t>
            </w:r>
          </w:p>
        </w:tc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Test Method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test_loginPage_render_displaysForgotPasswordLink</w:t>
            </w:r>
          </w:p>
        </w:tc>
        <w:tc>
          <w:tcPr>
            <w:tcW w:type="dxa" w:w="2160"/>
          </w:tcPr>
          <w:p>
            <w:r>
              <w:t>Login screen displays Forgot Password hyperlink.</w:t>
            </w:r>
          </w:p>
        </w:tc>
      </w:tr>
    </w:tbl>
    <w:p/>
    <w:p>
      <w:pPr>
        <w:pStyle w:val="Heading2"/>
      </w:pPr>
      <w:r>
        <w:t>TestLoginWithCredentials</w:t>
      </w:r>
    </w:p>
    <w:p>
      <w:r>
        <w:t>US-001 / US-004 / US-007 / US-012 / US-016 / US-027:</w:t>
        <w:br/>
        <w:t>Verify login with valid and invalid credentials.</w:t>
      </w:r>
    </w:p>
    <w:p>
      <w:r>
        <w:t>Source File: test_us001_us004_us007_us012_us016_us027_login.py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#</w:t>
            </w:r>
          </w:p>
        </w:tc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Test Method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test_login_validCredentials_returnsSuccess</w:t>
            </w:r>
          </w:p>
        </w:tc>
        <w:tc>
          <w:tcPr>
            <w:tcW w:type="dxa" w:w="2160"/>
          </w:tcPr>
          <w:p>
            <w:r>
              <w:t>Valid username and password logs into WFM application.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Negative</w:t>
            </w:r>
          </w:p>
        </w:tc>
        <w:tc>
          <w:tcPr>
            <w:tcW w:type="dxa" w:w="2160"/>
          </w:tcPr>
          <w:p>
            <w:r>
              <w:t>test_login_invalidPassword_returnsError</w:t>
            </w:r>
          </w:p>
        </w:tc>
        <w:tc>
          <w:tcPr>
            <w:tcW w:type="dxa" w:w="2160"/>
          </w:tcPr>
          <w:p>
            <w:r>
              <w:t>Invalid password returns authentication error.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Negative</w:t>
            </w:r>
          </w:p>
        </w:tc>
        <w:tc>
          <w:tcPr>
            <w:tcW w:type="dxa" w:w="2160"/>
          </w:tcPr>
          <w:p>
            <w:r>
              <w:t>test_login_invalidUsername_returnsError</w:t>
            </w:r>
          </w:p>
        </w:tc>
        <w:tc>
          <w:tcPr>
            <w:tcW w:type="dxa" w:w="2160"/>
          </w:tcPr>
          <w:p>
            <w:r>
              <w:t>Non-existent username returns authentication error.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Boundary</w:t>
            </w:r>
          </w:p>
        </w:tc>
        <w:tc>
          <w:tcPr>
            <w:tcW w:type="dxa" w:w="2160"/>
          </w:tcPr>
          <w:p>
            <w:r>
              <w:t>test_login_emptyUsername_returnsValidationError</w:t>
            </w:r>
          </w:p>
        </w:tc>
        <w:tc>
          <w:tcPr>
            <w:tcW w:type="dxa" w:w="2160"/>
          </w:tcPr>
          <w:p>
            <w:r>
              <w:t>Empty username returns validation error.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Boundary</w:t>
            </w:r>
          </w:p>
        </w:tc>
        <w:tc>
          <w:tcPr>
            <w:tcW w:type="dxa" w:w="2160"/>
          </w:tcPr>
          <w:p>
            <w:r>
              <w:t>test_login_emptyPassword_returnsValidationError</w:t>
            </w:r>
          </w:p>
        </w:tc>
        <w:tc>
          <w:tcPr>
            <w:tcW w:type="dxa" w:w="2160"/>
          </w:tcPr>
          <w:p>
            <w:r>
              <w:t>Empty password returns validation error.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Boundary</w:t>
            </w:r>
          </w:p>
        </w:tc>
        <w:tc>
          <w:tcPr>
            <w:tcW w:type="dxa" w:w="2160"/>
          </w:tcPr>
          <w:p>
            <w:r>
              <w:t>test_login_bothFieldsEmpty_returnsValidationError</w:t>
            </w:r>
          </w:p>
        </w:tc>
        <w:tc>
          <w:tcPr>
            <w:tcW w:type="dxa" w:w="2160"/>
          </w:tcPr>
          <w:p>
            <w:r>
              <w:t>Both fields empty returns validation error.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Boundary</w:t>
            </w:r>
          </w:p>
        </w:tc>
        <w:tc>
          <w:tcPr>
            <w:tcW w:type="dxa" w:w="2160"/>
          </w:tcPr>
          <w:p>
            <w:r>
              <w:t>test_login_specialCharactersInUsername_handledCorrectly</w:t>
            </w:r>
          </w:p>
        </w:tc>
        <w:tc>
          <w:tcPr>
            <w:tcW w:type="dxa" w:w="2160"/>
          </w:tcPr>
          <w:p>
            <w:r>
              <w:t>Special characters in username are handled.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Boundary</w:t>
            </w:r>
          </w:p>
        </w:tc>
        <w:tc>
          <w:tcPr>
            <w:tcW w:type="dxa" w:w="2160"/>
          </w:tcPr>
          <w:p>
            <w:r>
              <w:t>test_login_sqlInjectionInUsername_handledSafely</w:t>
            </w:r>
          </w:p>
        </w:tc>
        <w:tc>
          <w:tcPr>
            <w:tcW w:type="dxa" w:w="2160"/>
          </w:tcPr>
          <w:p>
            <w:r>
              <w:t>SQL injection in username is safely handled.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Boundary</w:t>
            </w:r>
          </w:p>
        </w:tc>
        <w:tc>
          <w:tcPr>
            <w:tcW w:type="dxa" w:w="2160"/>
          </w:tcPr>
          <w:p>
            <w:r>
              <w:t>test_login_maxLengthUsername_handledCorrectly</w:t>
            </w:r>
          </w:p>
        </w:tc>
        <w:tc>
          <w:tcPr>
            <w:tcW w:type="dxa" w:w="2160"/>
          </w:tcPr>
          <w:p>
            <w:r>
              <w:t>Very long username is handled properly.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Boundary</w:t>
            </w:r>
          </w:p>
        </w:tc>
        <w:tc>
          <w:tcPr>
            <w:tcW w:type="dxa" w:w="2160"/>
          </w:tcPr>
          <w:p>
            <w:r>
              <w:t>test_login_whitespacesOnlyUsername_returnsError</w:t>
            </w:r>
          </w:p>
        </w:tc>
        <w:tc>
          <w:tcPr>
            <w:tcW w:type="dxa" w:w="2160"/>
          </w:tcPr>
          <w:p>
            <w:r>
              <w:t>Username with only whitespace returns error.</w:t>
            </w:r>
          </w:p>
        </w:tc>
      </w:tr>
    </w:tbl>
    <w:p/>
    <w:p>
      <w:pPr>
        <w:pStyle w:val="Heading2"/>
      </w:pPr>
      <w:r>
        <w:t>TestSSOLogin</w:t>
      </w:r>
    </w:p>
    <w:p>
      <w:r>
        <w:t>US-001 / US-004 / US-007 / US-012 / US-016 / US-027:</w:t>
        <w:br/>
        <w:t>Verify SSO login functionality.</w:t>
      </w:r>
    </w:p>
    <w:p>
      <w:r>
        <w:t>Source File: test_us001_us004_us007_us012_us016_us027_login.py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#</w:t>
            </w:r>
          </w:p>
        </w:tc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Test Method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test_ssoLogin_validSSOToken_redirectsToDashboard</w:t>
            </w:r>
          </w:p>
        </w:tc>
        <w:tc>
          <w:tcPr>
            <w:tcW w:type="dxa" w:w="2160"/>
          </w:tcPr>
          <w:p>
            <w:r>
              <w:t>Valid SSO token redirects to dashboard.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Negative</w:t>
            </w:r>
          </w:p>
        </w:tc>
        <w:tc>
          <w:tcPr>
            <w:tcW w:type="dxa" w:w="2160"/>
          </w:tcPr>
          <w:p>
            <w:r>
              <w:t>test_ssoLogin_invalidSSOToken_returnsError</w:t>
            </w:r>
          </w:p>
        </w:tc>
        <w:tc>
          <w:tcPr>
            <w:tcW w:type="dxa" w:w="2160"/>
          </w:tcPr>
          <w:p>
            <w:r>
              <w:t>Invalid SSO token returns error.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Negative</w:t>
            </w:r>
          </w:p>
        </w:tc>
        <w:tc>
          <w:tcPr>
            <w:tcW w:type="dxa" w:w="2160"/>
          </w:tcPr>
          <w:p>
            <w:r>
              <w:t>test_ssoLogin_expiredSSOToken_returnsError</w:t>
            </w:r>
          </w:p>
        </w:tc>
        <w:tc>
          <w:tcPr>
            <w:tcW w:type="dxa" w:w="2160"/>
          </w:tcPr>
          <w:p>
            <w:r>
              <w:t>Expired SSO token returns error.</w:t>
            </w:r>
          </w:p>
        </w:tc>
      </w:tr>
    </w:tbl>
    <w:p/>
    <w:p>
      <w:pPr>
        <w:pStyle w:val="Heading2"/>
      </w:pPr>
      <w:r>
        <w:t>TestLoginServiceIntegration</w:t>
      </w:r>
    </w:p>
    <w:p>
      <w:r>
        <w:t>Integration tests: Login service with external authentication.</w:t>
      </w:r>
    </w:p>
    <w:p>
      <w:r>
        <w:t>Source File: test_us001_us004_us007_us012_us016_us027_login.py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#</w:t>
            </w:r>
          </w:p>
        </w:tc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Test Method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Integration</w:t>
            </w:r>
          </w:p>
        </w:tc>
        <w:tc>
          <w:tcPr>
            <w:tcW w:type="dxa" w:w="2160"/>
          </w:tcPr>
          <w:p>
            <w:r>
              <w:t>test_login_authServiceTimeout_returnsServiceUnavailable</w:t>
            </w:r>
          </w:p>
        </w:tc>
        <w:tc>
          <w:tcPr>
            <w:tcW w:type="dxa" w:w="2160"/>
          </w:tcPr>
          <w:p>
            <w:r>
              <w:t>Auth service timeout returns appropriate error.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Integration</w:t>
            </w:r>
          </w:p>
        </w:tc>
        <w:tc>
          <w:tcPr>
            <w:tcW w:type="dxa" w:w="2160"/>
          </w:tcPr>
          <w:p>
            <w:r>
              <w:t>test_login_authServiceDown_returnsServiceError</w:t>
            </w:r>
          </w:p>
        </w:tc>
        <w:tc>
          <w:tcPr>
            <w:tcW w:type="dxa" w:w="2160"/>
          </w:tcPr>
          <w:p>
            <w:r>
              <w:t>Auth service down returns service error.</w:t>
            </w:r>
          </w:p>
        </w:tc>
      </w:tr>
    </w:tbl>
    <w:p/>
    <w:p>
      <w:pPr>
        <w:pStyle w:val="Heading1"/>
      </w:pPr>
      <w:r>
        <w:t>User Story: US-017</w:t>
      </w:r>
    </w:p>
    <w:p>
      <w:pPr>
        <w:pStyle w:val="Heading2"/>
      </w:pPr>
      <w:r>
        <w:t>TestWorkforceInfoNavigation</w:t>
      </w:r>
    </w:p>
    <w:p>
      <w:r>
        <w:t>US-017 AC-1, AC-2, AC-3: Navigation to Workforce Information.</w:t>
      </w:r>
    </w:p>
    <w:p>
      <w:r>
        <w:t>Source File: test_us017_to_us026_workforce_info.py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#</w:t>
            </w:r>
          </w:p>
        </w:tc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Test Method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test_sideNavigation_workforceMenu_displaysSubMenus</w:t>
            </w:r>
          </w:p>
        </w:tc>
        <w:tc>
          <w:tcPr>
            <w:tcW w:type="dxa" w:w="2160"/>
          </w:tcPr>
          <w:p>
            <w:r>
              <w:t>Workforce Information menu shows all sub menus.</w:t>
            </w:r>
          </w:p>
        </w:tc>
      </w:tr>
    </w:tbl>
    <w:p/>
    <w:p>
      <w:pPr>
        <w:pStyle w:val="Heading2"/>
      </w:pPr>
      <w:r>
        <w:t>TestWorkforceInfoDataGrid</w:t>
      </w:r>
    </w:p>
    <w:p>
      <w:r>
        <w:t>US-017 AC-4, AC-5: Workforce Information data grid.</w:t>
      </w:r>
    </w:p>
    <w:p>
      <w:r>
        <w:t>Source File: test_us017_to_us026_workforce_info.py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#</w:t>
            </w:r>
          </w:p>
        </w:tc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Test Method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test_dataGrid_displaysAllRequiredColumns</w:t>
            </w:r>
          </w:p>
        </w:tc>
        <w:tc>
          <w:tcPr>
            <w:tcW w:type="dxa" w:w="2160"/>
          </w:tcPr>
          <w:p>
            <w:r>
              <w:t>Data grid displays all required columns.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test_dataGrid_nameHyperlink_navigatesToDetails</w:t>
            </w:r>
          </w:p>
        </w:tc>
        <w:tc>
          <w:tcPr>
            <w:tcW w:type="dxa" w:w="2160"/>
          </w:tcPr>
          <w:p>
            <w:r>
              <w:t>Name hyperlink navigates to workforce info details page.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test_dataGrid_currentStatus_showsProbationOrConfirmed</w:t>
            </w:r>
          </w:p>
        </w:tc>
        <w:tc>
          <w:tcPr>
            <w:tcW w:type="dxa" w:w="2160"/>
          </w:tcPr>
          <w:p>
            <w:r>
              <w:t>Current Status shows Probation or Confirmed.</w:t>
            </w:r>
          </w:p>
        </w:tc>
      </w:tr>
    </w:tbl>
    <w:p/>
    <w:p>
      <w:pPr>
        <w:pStyle w:val="Heading2"/>
      </w:pPr>
      <w:r>
        <w:t>TestWorkforceInfoDetailsPage</w:t>
      </w:r>
    </w:p>
    <w:p>
      <w:r>
        <w:t>US-017 AC-6 to AC-28: Workforce Information details page sections.</w:t>
      </w:r>
    </w:p>
    <w:p>
      <w:r>
        <w:t>Source File: test_us017_to_us026_workforce_info.py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#</w:t>
            </w:r>
          </w:p>
        </w:tc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Test Method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test_detailsPage_personalInfoBiographical_displaysFields</w:t>
            </w:r>
          </w:p>
        </w:tc>
        <w:tc>
          <w:tcPr>
            <w:tcW w:type="dxa" w:w="2160"/>
          </w:tcPr>
          <w:p>
            <w:r>
              <w:t>Biographical section displays PS#, DOB, Age, Birth Place.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test_detailsPage_personalInfo_displaysAllFields</w:t>
            </w:r>
          </w:p>
        </w:tc>
        <w:tc>
          <w:tcPr>
            <w:tcW w:type="dxa" w:w="2160"/>
          </w:tcPr>
          <w:p>
            <w:r>
              <w:t>Personal Info section displays all required fields.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test_detailsPage_contactInfo_displaysFields</w:t>
            </w:r>
          </w:p>
        </w:tc>
        <w:tc>
          <w:tcPr>
            <w:tcW w:type="dxa" w:w="2160"/>
          </w:tcPr>
          <w:p>
            <w:r>
              <w:t>Contact Info section displays required fields.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test_detailsPage_emergencyContact_displaysFields</w:t>
            </w:r>
          </w:p>
        </w:tc>
        <w:tc>
          <w:tcPr>
            <w:tcW w:type="dxa" w:w="2160"/>
          </w:tcPr>
          <w:p>
            <w:r>
              <w:t>Emergency Contact section displays required fields.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test_detailsPage_dependents_displaysAllFields</w:t>
            </w:r>
          </w:p>
        </w:tc>
        <w:tc>
          <w:tcPr>
            <w:tcW w:type="dxa" w:w="2160"/>
          </w:tcPr>
          <w:p>
            <w:r>
              <w:t>Dependents section displays all required fields.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test_detailsPage_nationalID_displaysAllFields</w:t>
            </w:r>
          </w:p>
        </w:tc>
        <w:tc>
          <w:tcPr>
            <w:tcW w:type="dxa" w:w="2160"/>
          </w:tcPr>
          <w:p>
            <w:r>
              <w:t>National ID section displays all document fields.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test_detailsPage_bankDetails_displaysAllFields</w:t>
            </w:r>
          </w:p>
        </w:tc>
        <w:tc>
          <w:tcPr>
            <w:tcW w:type="dxa" w:w="2160"/>
          </w:tcPr>
          <w:p>
            <w:r>
              <w:t>Bank Details section displays all fields.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test_detailsPage_jobRelationship_autoPopulatedFromDeptCode</w:t>
            </w:r>
          </w:p>
        </w:tc>
        <w:tc>
          <w:tcPr>
            <w:tcW w:type="dxa" w:w="2160"/>
          </w:tcPr>
          <w:p>
            <w:r>
              <w:t>Job Relationship fields are auto-populated from dept code.</w:t>
            </w:r>
          </w:p>
        </w:tc>
      </w:tr>
    </w:tbl>
    <w:p/>
    <w:p>
      <w:pPr>
        <w:pStyle w:val="Heading2"/>
      </w:pPr>
      <w:r>
        <w:t>TestWorkforceInfoButtons</w:t>
      </w:r>
    </w:p>
    <w:p>
      <w:r>
        <w:t>US-017 AC-29, AC-30, AC-31: Buttons, search, and navigation.</w:t>
      </w:r>
    </w:p>
    <w:p>
      <w:r>
        <w:t>Source File: test_us017_to_us026_workforce_info.py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#</w:t>
            </w:r>
          </w:p>
        </w:tc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Test Method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test_buttons_displaysEditSaveDraftCancel</w:t>
            </w:r>
          </w:p>
        </w:tc>
        <w:tc>
          <w:tcPr>
            <w:tcW w:type="dxa" w:w="2160"/>
          </w:tcPr>
          <w:p>
            <w:r>
              <w:t>Page displays Edit, Save Draft, Cancel buttons.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test_searchBar_searchesWorkmen</w:t>
            </w:r>
          </w:p>
        </w:tc>
        <w:tc>
          <w:tcPr>
            <w:tcW w:type="dxa" w:w="2160"/>
          </w:tcPr>
          <w:p>
            <w:r>
              <w:t>Search bar finds matching workmen.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test_pageNavigation_navigatesCorrectly</w:t>
            </w:r>
          </w:p>
        </w:tc>
        <w:tc>
          <w:tcPr>
            <w:tcW w:type="dxa" w:w="2160"/>
          </w:tcPr>
          <w:p>
            <w:r>
              <w:t>Page navigation works.</w:t>
            </w:r>
          </w:p>
        </w:tc>
      </w:tr>
    </w:tbl>
    <w:p/>
    <w:p>
      <w:pPr>
        <w:pStyle w:val="Heading1"/>
      </w:pPr>
      <w:r>
        <w:t>User Story: US-018</w:t>
      </w:r>
    </w:p>
    <w:p>
      <w:pPr>
        <w:pStyle w:val="Heading2"/>
      </w:pPr>
      <w:r>
        <w:t>TestEventHistoryPage</w:t>
      </w:r>
    </w:p>
    <w:p>
      <w:r>
        <w:t>US-018: Verify Event History page data grid and navigation.</w:t>
      </w:r>
    </w:p>
    <w:p>
      <w:r>
        <w:t>Source File: test_us017_to_us026_workforce_info.py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#</w:t>
            </w:r>
          </w:p>
        </w:tc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Test Method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test_eventHistory_dataGrid_displaysAllColumns</w:t>
            </w:r>
          </w:p>
        </w:tc>
        <w:tc>
          <w:tcPr>
            <w:tcW w:type="dxa" w:w="2160"/>
          </w:tcPr>
          <w:p>
            <w:r>
              <w:t>Event History grid displays all required columns.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test_eventHistory_buttons_displaysEditAndAddNew</w:t>
            </w:r>
          </w:p>
        </w:tc>
        <w:tc>
          <w:tcPr>
            <w:tcW w:type="dxa" w:w="2160"/>
          </w:tcPr>
          <w:p>
            <w:r>
              <w:t>Page displays Edit and Add New Event buttons.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test_eventHistory_oldPSNumber_displayedBasedOnCadre</w:t>
            </w:r>
          </w:p>
        </w:tc>
        <w:tc>
          <w:tcPr>
            <w:tcW w:type="dxa" w:w="2160"/>
          </w:tcPr>
          <w:p>
            <w:r>
              <w:t>Old PS number assigned based on cadre is visible.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test_eventHistory_searchBar_works</w:t>
            </w:r>
          </w:p>
        </w:tc>
        <w:tc>
          <w:tcPr>
            <w:tcW w:type="dxa" w:w="2160"/>
          </w:tcPr>
          <w:p>
            <w:r>
              <w:t>Search bar finds workmen.</w:t>
            </w:r>
          </w:p>
        </w:tc>
      </w:tr>
    </w:tbl>
    <w:p/>
    <w:p>
      <w:pPr>
        <w:pStyle w:val="Heading1"/>
      </w:pPr>
      <w:r>
        <w:t>User Story: US-019</w:t>
      </w:r>
    </w:p>
    <w:p>
      <w:pPr>
        <w:pStyle w:val="Heading2"/>
      </w:pPr>
      <w:r>
        <w:t>TestEditEventHistory</w:t>
      </w:r>
    </w:p>
    <w:p>
      <w:r>
        <w:t>US-019: Verify Edit Event History functionality.</w:t>
      </w:r>
    </w:p>
    <w:p>
      <w:r>
        <w:t>Source File: test_us017_to_us026_workforce_info.py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#</w:t>
            </w:r>
          </w:p>
        </w:tc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Test Method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test_editEventHistory_clickEdit_displaysEditPage</w:t>
            </w:r>
          </w:p>
        </w:tc>
        <w:tc>
          <w:tcPr>
            <w:tcW w:type="dxa" w:w="2160"/>
          </w:tcPr>
          <w:p>
            <w:r>
              <w:t>Clicking edit button displays Edit Event History page.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test_editEventHistory_fillAndSave_savesChanges</w:t>
            </w:r>
          </w:p>
        </w:tc>
        <w:tc>
          <w:tcPr>
            <w:tcW w:type="dxa" w:w="2160"/>
          </w:tcPr>
          <w:p>
            <w:r>
              <w:t>Filling mandatory fields and saving succeeds.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Negative</w:t>
            </w:r>
          </w:p>
        </w:tc>
        <w:tc>
          <w:tcPr>
            <w:tcW w:type="dxa" w:w="2160"/>
          </w:tcPr>
          <w:p>
            <w:r>
              <w:t>test_editEventHistory_missingMandatoryFields_returnsError</w:t>
            </w:r>
          </w:p>
        </w:tc>
        <w:tc>
          <w:tcPr>
            <w:tcW w:type="dxa" w:w="2160"/>
          </w:tcPr>
          <w:p>
            <w:r>
              <w:t>Missing mandatory fields returns error.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test_editEventHistory_cancel_navigatesToPreviousPage</w:t>
            </w:r>
          </w:p>
        </w:tc>
        <w:tc>
          <w:tcPr>
            <w:tcW w:type="dxa" w:w="2160"/>
          </w:tcPr>
          <w:p>
            <w:r>
              <w:t>Cancel navigates to previous page.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test_editEventHistory_functionAutoFilled_basedOnDeptCode</w:t>
            </w:r>
          </w:p>
        </w:tc>
        <w:tc>
          <w:tcPr>
            <w:tcW w:type="dxa" w:w="2160"/>
          </w:tcPr>
          <w:p>
            <w:r>
              <w:t>Function field is auto-filled based on dept code.</w:t>
            </w:r>
          </w:p>
        </w:tc>
      </w:tr>
    </w:tbl>
    <w:p/>
    <w:p>
      <w:pPr>
        <w:pStyle w:val="Heading1"/>
      </w:pPr>
      <w:r>
        <w:t>User Story: US-020</w:t>
      </w:r>
    </w:p>
    <w:p>
      <w:pPr>
        <w:pStyle w:val="Heading2"/>
      </w:pPr>
      <w:r>
        <w:t>TestAddEventHistory</w:t>
      </w:r>
    </w:p>
    <w:p>
      <w:r>
        <w:t>US-020: Verify Add Event History functionality.</w:t>
      </w:r>
    </w:p>
    <w:p>
      <w:r>
        <w:t>Source File: test_us017_to_us026_workforce_info.py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#</w:t>
            </w:r>
          </w:p>
        </w:tc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Test Method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test_addEventHistory_clickAdd_displaysAddPage</w:t>
            </w:r>
          </w:p>
        </w:tc>
        <w:tc>
          <w:tcPr>
            <w:tcW w:type="dxa" w:w="2160"/>
          </w:tcPr>
          <w:p>
            <w:r>
              <w:t>Clicking add button displays Add Event History page.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test_addEventHistory_fillAndSave_addsToGrid</w:t>
            </w:r>
          </w:p>
        </w:tc>
        <w:tc>
          <w:tcPr>
            <w:tcW w:type="dxa" w:w="2160"/>
          </w:tcPr>
          <w:p>
            <w:r>
              <w:t>Filling fields and saving adds event to grid view.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test_addEventHistory_cancel_navigatesToPreviousPage</w:t>
            </w:r>
          </w:p>
        </w:tc>
        <w:tc>
          <w:tcPr>
            <w:tcW w:type="dxa" w:w="2160"/>
          </w:tcPr>
          <w:p>
            <w:r>
              <w:t>Cancel navigates to previous page.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test_addEventHistory_firstEvent_autoFilledAsJoining</w:t>
            </w:r>
          </w:p>
        </w:tc>
        <w:tc>
          <w:tcPr>
            <w:tcW w:type="dxa" w:w="2160"/>
          </w:tcPr>
          <w:p>
            <w:r>
              <w:t>First event is auto-filled as 'Joining event' from onboarding.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test_addEventHistory_apprentice_onlyTwoEventsDisplayed</w:t>
            </w:r>
          </w:p>
        </w:tc>
        <w:tc>
          <w:tcPr>
            <w:tcW w:type="dxa" w:w="2160"/>
          </w:tcPr>
          <w:p>
            <w:r>
              <w:t>Apprentice/AT/Temp Workman shows only Joining and Separation.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test_addEventHistory_permanentWorkman_newPSNoAndJoiningEvent</w:t>
            </w:r>
          </w:p>
        </w:tc>
        <w:tc>
          <w:tcPr>
            <w:tcW w:type="dxa" w:w="2160"/>
          </w:tcPr>
          <w:p>
            <w:r>
              <w:t>Becoming permanent generates new PS No and new Joining event.</w:t>
            </w:r>
          </w:p>
        </w:tc>
      </w:tr>
    </w:tbl>
    <w:p/>
    <w:p>
      <w:pPr>
        <w:pStyle w:val="Heading1"/>
      </w:pPr>
      <w:r>
        <w:t>User Story: US-021</w:t>
      </w:r>
    </w:p>
    <w:p>
      <w:pPr>
        <w:pStyle w:val="Heading2"/>
      </w:pPr>
      <w:r>
        <w:t>TestDisciplinaryActionPage</w:t>
      </w:r>
    </w:p>
    <w:p>
      <w:r>
        <w:t>US-021: Verify Disciplinary Action page data grid.</w:t>
      </w:r>
    </w:p>
    <w:p>
      <w:r>
        <w:t>Source File: test_us017_to_us026_workforce_info.py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#</w:t>
            </w:r>
          </w:p>
        </w:tc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Test Method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test_disciplinaryAction_dataGrid_displaysAllColumns</w:t>
            </w:r>
          </w:p>
        </w:tc>
        <w:tc>
          <w:tcPr>
            <w:tcW w:type="dxa" w:w="2160"/>
          </w:tcPr>
          <w:p>
            <w:r>
              <w:t>Data grid displays all required columns.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test_disciplinaryAction_buttons_displaysImportExportAdd</w:t>
            </w:r>
          </w:p>
        </w:tc>
        <w:tc>
          <w:tcPr>
            <w:tcW w:type="dxa" w:w="2160"/>
          </w:tcPr>
          <w:p>
            <w:r>
              <w:t>Page displays Import, Export, Add buttons.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test_disciplinaryAction_searchBar_works</w:t>
            </w:r>
          </w:p>
        </w:tc>
        <w:tc>
          <w:tcPr>
            <w:tcW w:type="dxa" w:w="2160"/>
          </w:tcPr>
          <w:p>
            <w:r>
              <w:t>Search bar finds matching workmen.</w:t>
            </w:r>
          </w:p>
        </w:tc>
      </w:tr>
    </w:tbl>
    <w:p/>
    <w:p>
      <w:pPr>
        <w:pStyle w:val="Heading1"/>
      </w:pPr>
      <w:r>
        <w:t>User Story: US-022</w:t>
      </w:r>
    </w:p>
    <w:p>
      <w:pPr>
        <w:pStyle w:val="Heading2"/>
      </w:pPr>
      <w:r>
        <w:t>TestImportDisciplinaryAction</w:t>
      </w:r>
    </w:p>
    <w:p>
      <w:r>
        <w:t>US-022: Verify Import Disciplinary Action functionality.</w:t>
      </w:r>
    </w:p>
    <w:p>
      <w:r>
        <w:t>Source File: test_us017_to_us026_workforce_info.py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#</w:t>
            </w:r>
          </w:p>
        </w:tc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Test Method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test_import_clickButton_importsData</w:t>
            </w:r>
          </w:p>
        </w:tc>
        <w:tc>
          <w:tcPr>
            <w:tcW w:type="dxa" w:w="2160"/>
          </w:tcPr>
          <w:p>
            <w:r>
              <w:t>Clicking Import imports disciplinary action details.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Negative</w:t>
            </w:r>
          </w:p>
        </w:tc>
        <w:tc>
          <w:tcPr>
            <w:tcW w:type="dxa" w:w="2160"/>
          </w:tcPr>
          <w:p>
            <w:r>
              <w:t>test_import_columnMismatch_returnsError</w:t>
            </w:r>
          </w:p>
        </w:tc>
        <w:tc>
          <w:tcPr>
            <w:tcW w:type="dxa" w:w="2160"/>
          </w:tcPr>
          <w:p>
            <w:r>
              <w:t>Import with mismatched columns returns error.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Boundary</w:t>
            </w:r>
          </w:p>
        </w:tc>
        <w:tc>
          <w:tcPr>
            <w:tcW w:type="dxa" w:w="2160"/>
          </w:tcPr>
          <w:p>
            <w:r>
              <w:t>test_import_emptyFile_returnsError</w:t>
            </w:r>
          </w:p>
        </w:tc>
        <w:tc>
          <w:tcPr>
            <w:tcW w:type="dxa" w:w="2160"/>
          </w:tcPr>
          <w:p>
            <w:r>
              <w:t>Import of empty file returns error.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test_import_importedColumns_matchExpected</w:t>
            </w:r>
          </w:p>
        </w:tc>
        <w:tc>
          <w:tcPr>
            <w:tcW w:type="dxa" w:w="2160"/>
          </w:tcPr>
          <w:p>
            <w:r>
              <w:t>Imported data has all expected columns.</w:t>
            </w:r>
          </w:p>
        </w:tc>
      </w:tr>
    </w:tbl>
    <w:p/>
    <w:p>
      <w:pPr>
        <w:pStyle w:val="Heading1"/>
      </w:pPr>
      <w:r>
        <w:t>User Story: US-023</w:t>
      </w:r>
    </w:p>
    <w:p>
      <w:pPr>
        <w:pStyle w:val="Heading2"/>
      </w:pPr>
      <w:r>
        <w:t>TestExportDisciplinaryAction</w:t>
      </w:r>
    </w:p>
    <w:p>
      <w:r>
        <w:t>US-023: Verify Export Disciplinary Action functionality.</w:t>
      </w:r>
    </w:p>
    <w:p>
      <w:r>
        <w:t>Source File: test_us017_to_us026_workforce_info.py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#</w:t>
            </w:r>
          </w:p>
        </w:tc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Test Method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test_export_clickButton_exportsToExcel</w:t>
            </w:r>
          </w:p>
        </w:tc>
        <w:tc>
          <w:tcPr>
            <w:tcW w:type="dxa" w:w="2160"/>
          </w:tcPr>
          <w:p>
            <w:r>
              <w:t>Clicking Export exports data to Excel file.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Boundary</w:t>
            </w:r>
          </w:p>
        </w:tc>
        <w:tc>
          <w:tcPr>
            <w:tcW w:type="dxa" w:w="2160"/>
          </w:tcPr>
          <w:p>
            <w:r>
              <w:t>test_export_noData_exportsEmptyFile</w:t>
            </w:r>
          </w:p>
        </w:tc>
        <w:tc>
          <w:tcPr>
            <w:tcW w:type="dxa" w:w="2160"/>
          </w:tcPr>
          <w:p>
            <w:r>
              <w:t>Export with no data creates file with headers only.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test_export_exportedColumns_matchExpected</w:t>
            </w:r>
          </w:p>
        </w:tc>
        <w:tc>
          <w:tcPr>
            <w:tcW w:type="dxa" w:w="2160"/>
          </w:tcPr>
          <w:p>
            <w:r>
              <w:t>Exported data contains all expected columns.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test_export_saveToLocation_succeeds</w:t>
            </w:r>
          </w:p>
        </w:tc>
        <w:tc>
          <w:tcPr>
            <w:tcW w:type="dxa" w:w="2160"/>
          </w:tcPr>
          <w:p>
            <w:r>
              <w:t>User can save export file to a location.</w:t>
            </w:r>
          </w:p>
        </w:tc>
      </w:tr>
    </w:tbl>
    <w:p/>
    <w:p>
      <w:pPr>
        <w:pStyle w:val="Heading1"/>
      </w:pPr>
      <w:r>
        <w:t>User Story: US-024</w:t>
      </w:r>
    </w:p>
    <w:p>
      <w:pPr>
        <w:pStyle w:val="Heading2"/>
      </w:pPr>
      <w:r>
        <w:t>TestAddDisciplinaryAction</w:t>
      </w:r>
    </w:p>
    <w:p>
      <w:r>
        <w:t>US-024: Verify Add Disciplinary Action functionality.</w:t>
      </w:r>
    </w:p>
    <w:p>
      <w:r>
        <w:t>Source File: test_us017_to_us026_workforce_info.py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#</w:t>
            </w:r>
          </w:p>
        </w:tc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Test Method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test_addDA_clickAdd_displaysAddPage</w:t>
            </w:r>
          </w:p>
        </w:tc>
        <w:tc>
          <w:tcPr>
            <w:tcW w:type="dxa" w:w="2160"/>
          </w:tcPr>
          <w:p>
            <w:r>
              <w:t>Clicking add button displays Add Disciplinary Action page.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test_addDA_fillAndSave_addsToGrid</w:t>
            </w:r>
          </w:p>
        </w:tc>
        <w:tc>
          <w:tcPr>
            <w:tcW w:type="dxa" w:w="2160"/>
          </w:tcPr>
          <w:p>
            <w:r>
              <w:t>Filling all fields and saving adds to grid.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Negative</w:t>
            </w:r>
          </w:p>
        </w:tc>
        <w:tc>
          <w:tcPr>
            <w:tcW w:type="dxa" w:w="2160"/>
          </w:tcPr>
          <w:p>
            <w:r>
              <w:t>test_addDA_missingMandatoryFields_returnsError</w:t>
            </w:r>
          </w:p>
        </w:tc>
        <w:tc>
          <w:tcPr>
            <w:tcW w:type="dxa" w:w="2160"/>
          </w:tcPr>
          <w:p>
            <w:r>
              <w:t>Missing mandatory fields returns error.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test_addDA_cancel_navigatesToPreviousPage</w:t>
            </w:r>
          </w:p>
        </w:tc>
        <w:tc>
          <w:tcPr>
            <w:tcW w:type="dxa" w:w="2160"/>
          </w:tcPr>
          <w:p>
            <w:r>
              <w:t>Cancel navigates to previous page.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Boundary</w:t>
            </w:r>
          </w:p>
        </w:tc>
        <w:tc>
          <w:tcPr>
            <w:tcW w:type="dxa" w:w="2160"/>
          </w:tcPr>
          <w:p>
            <w:r>
              <w:t>test_addDA_futureIncidentDate_validationFails</w:t>
            </w:r>
          </w:p>
        </w:tc>
        <w:tc>
          <w:tcPr>
            <w:tcW w:type="dxa" w:w="2160"/>
          </w:tcPr>
          <w:p>
            <w:r>
              <w:t>Future incident date may fail validation.</w:t>
            </w:r>
          </w:p>
        </w:tc>
      </w:tr>
    </w:tbl>
    <w:p/>
    <w:p>
      <w:pPr>
        <w:pStyle w:val="Heading1"/>
      </w:pPr>
      <w:r>
        <w:t>User Story: US-025</w:t>
      </w:r>
    </w:p>
    <w:p>
      <w:pPr>
        <w:pStyle w:val="Heading2"/>
      </w:pPr>
      <w:r>
        <w:t>TestWorkforceInfoCTCWRole</w:t>
      </w:r>
    </w:p>
    <w:p>
      <w:r>
        <w:t>US-025: Verify Workforce Information for CTCW role.</w:t>
      </w:r>
    </w:p>
    <w:p>
      <w:r>
        <w:t>Source File: test_us017_to_us026_workforce_info.py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#</w:t>
            </w:r>
          </w:p>
        </w:tc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Test Method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test_ctcwRole_dataGrid_displaysRequiredColumns</w:t>
            </w:r>
          </w:p>
        </w:tc>
        <w:tc>
          <w:tcPr>
            <w:tcW w:type="dxa" w:w="2160"/>
          </w:tcPr>
          <w:p>
            <w:r>
              <w:t>CTCW data grid displays correct columns.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Integration</w:t>
            </w:r>
          </w:p>
        </w:tc>
        <w:tc>
          <w:tcPr>
            <w:tcW w:type="dxa" w:w="2160"/>
          </w:tcPr>
          <w:p>
            <w:r>
              <w:t>test_ctcwRole_contractorData_fetchedFromAPI</w:t>
            </w:r>
          </w:p>
        </w:tc>
        <w:tc>
          <w:tcPr>
            <w:tcW w:type="dxa" w:w="2160"/>
          </w:tcPr>
          <w:p>
            <w:r>
              <w:t>Contractor workman data is fetched from API.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Integration</w:t>
            </w:r>
          </w:p>
        </w:tc>
        <w:tc>
          <w:tcPr>
            <w:tcW w:type="dxa" w:w="2160"/>
          </w:tcPr>
          <w:p>
            <w:r>
              <w:t>test_ctcwRole_apiTimeout_handledGracefully</w:t>
            </w:r>
          </w:p>
        </w:tc>
        <w:tc>
          <w:tcPr>
            <w:tcW w:type="dxa" w:w="2160"/>
          </w:tcPr>
          <w:p>
            <w:r>
              <w:t>API timeout returns appropriate error.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test_ctcwRole_nameHyperlink_navigatesToDetails</w:t>
            </w:r>
          </w:p>
        </w:tc>
        <w:tc>
          <w:tcPr>
            <w:tcW w:type="dxa" w:w="2160"/>
          </w:tcPr>
          <w:p>
            <w:r>
              <w:t>Name hyperlink navigates to details page.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test_ctcwRole_closeButton_navigatesBack</w:t>
            </w:r>
          </w:p>
        </w:tc>
        <w:tc>
          <w:tcPr>
            <w:tcW w:type="dxa" w:w="2160"/>
          </w:tcPr>
          <w:p>
            <w:r>
              <w:t>Close button navigates to previous page.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test_ctcwRole_rightSidePane_displaysProfilePhoto</w:t>
            </w:r>
          </w:p>
        </w:tc>
        <w:tc>
          <w:tcPr>
            <w:tcW w:type="dxa" w:w="2160"/>
          </w:tcPr>
          <w:p>
            <w:r>
              <w:t>Right side pane displays employee photo, PS No, Name.</w:t>
            </w:r>
          </w:p>
        </w:tc>
      </w:tr>
    </w:tbl>
    <w:p/>
    <w:p>
      <w:pPr>
        <w:pStyle w:val="Heading1"/>
      </w:pPr>
      <w:r>
        <w:t>User Story: US-026</w:t>
      </w:r>
    </w:p>
    <w:p>
      <w:pPr>
        <w:pStyle w:val="Heading2"/>
      </w:pPr>
      <w:r>
        <w:t>TestWorkforceInfoMultipleRoles</w:t>
      </w:r>
    </w:p>
    <w:p>
      <w:r>
        <w:t>US-026: Verify Workforce Information for Admin and Supervisor roles.</w:t>
      </w:r>
    </w:p>
    <w:p>
      <w:r>
        <w:t>Source File: test_us017_to_us026_workforce_info.py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#</w:t>
            </w:r>
          </w:p>
        </w:tc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Test Method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test_multipleRoles_dataGrid_displaysRequiredColumns</w:t>
            </w:r>
          </w:p>
        </w:tc>
        <w:tc>
          <w:tcPr>
            <w:tcW w:type="dxa" w:w="2160"/>
          </w:tcPr>
          <w:p>
            <w:r>
              <w:t>Data grid displays standard columns for admin/supervisor roles.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test_multipleRoles_nameHyperlink_navigatesToDetails</w:t>
            </w:r>
          </w:p>
        </w:tc>
        <w:tc>
          <w:tcPr>
            <w:tcW w:type="dxa" w:w="2160"/>
          </w:tcPr>
          <w:p>
            <w:r>
              <w:t>Name hyperlink navigates to details page.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test_multipleRoles_closeButton_navigatesBack</w:t>
            </w:r>
          </w:p>
        </w:tc>
        <w:tc>
          <w:tcPr>
            <w:tcW w:type="dxa" w:w="2160"/>
          </w:tcPr>
          <w:p>
            <w:r>
              <w:t>Close button navigates to previous page.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test_multipleRoles_rightSidePane_displaysInfo</w:t>
            </w:r>
          </w:p>
        </w:tc>
        <w:tc>
          <w:tcPr>
            <w:tcW w:type="dxa" w:w="2160"/>
          </w:tcPr>
          <w:p>
            <w:r>
              <w:t>Right side pane shows photo, PS Number, Employee Name.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test_multipleRoles_searchBar_works</w:t>
            </w:r>
          </w:p>
        </w:tc>
        <w:tc>
          <w:tcPr>
            <w:tcW w:type="dxa" w:w="2160"/>
          </w:tcPr>
          <w:p>
            <w:r>
              <w:t>Search bar finds workmen.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test_multipleRoles_pageNavigation_works</w:t>
            </w:r>
          </w:p>
        </w:tc>
        <w:tc>
          <w:tcPr>
            <w:tcW w:type="dxa" w:w="2160"/>
          </w:tcPr>
          <w:p>
            <w:r>
              <w:t>Page navigation works.</w:t>
            </w:r>
          </w:p>
        </w:tc>
      </w:tr>
    </w:tbl>
    <w:p/>
    <w:p>
      <w:pPr>
        <w:pStyle w:val="Heading1"/>
      </w:pPr>
      <w:r>
        <w:t>User Story: US-027</w:t>
      </w:r>
    </w:p>
    <w:p>
      <w:pPr>
        <w:pStyle w:val="Heading2"/>
      </w:pPr>
      <w:r>
        <w:t>TestLoginPageDisplay</w:t>
      </w:r>
    </w:p>
    <w:p>
      <w:r>
        <w:t>US-001 / US-004 / US-007 / US-012 / US-016 / US-027:</w:t>
        <w:br/>
        <w:t>Verify login screen displays all required UI elements.</w:t>
      </w:r>
    </w:p>
    <w:p>
      <w:r>
        <w:t>Source File: test_us001_us004_us007_us012_us016_us027_login.py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#</w:t>
            </w:r>
          </w:p>
        </w:tc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Test Method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test_loginPage_render_displaysUsernameTextbox</w:t>
            </w:r>
          </w:p>
        </w:tc>
        <w:tc>
          <w:tcPr>
            <w:tcW w:type="dxa" w:w="2160"/>
          </w:tcPr>
          <w:p>
            <w:r>
              <w:t>Login screen displays a username textbox.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test_loginPage_render_displaysPasswordTextbox</w:t>
            </w:r>
          </w:p>
        </w:tc>
        <w:tc>
          <w:tcPr>
            <w:tcW w:type="dxa" w:w="2160"/>
          </w:tcPr>
          <w:p>
            <w:r>
              <w:t>Login screen displays a password textbox.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test_loginPage_render_displaysLoginButton</w:t>
            </w:r>
          </w:p>
        </w:tc>
        <w:tc>
          <w:tcPr>
            <w:tcW w:type="dxa" w:w="2160"/>
          </w:tcPr>
          <w:p>
            <w:r>
              <w:t>Login screen displays a Log In button.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test_loginPage_render_displaysSSOButton</w:t>
            </w:r>
          </w:p>
        </w:tc>
        <w:tc>
          <w:tcPr>
            <w:tcW w:type="dxa" w:w="2160"/>
          </w:tcPr>
          <w:p>
            <w:r>
              <w:t>Login screen displays a Login with SSO button.</w:t>
            </w:r>
          </w:p>
        </w:tc>
      </w:tr>
    </w:tbl>
    <w:p/>
    <w:p>
      <w:pPr>
        <w:pStyle w:val="Heading2"/>
      </w:pPr>
      <w:r>
        <w:t>TestLoginPageForgotPassword</w:t>
      </w:r>
    </w:p>
    <w:p>
      <w:r>
        <w:t>US-004 / US-007 / US-012 / US-016 / US-027:</w:t>
        <w:br/>
        <w:t>Verify Forgot Password hyperlink is displayed (not in US-001).</w:t>
      </w:r>
    </w:p>
    <w:p>
      <w:r>
        <w:t>Source File: test_us001_us004_us007_us012_us016_us027_login.py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#</w:t>
            </w:r>
          </w:p>
        </w:tc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Test Method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test_loginPage_render_displaysForgotPasswordLink</w:t>
            </w:r>
          </w:p>
        </w:tc>
        <w:tc>
          <w:tcPr>
            <w:tcW w:type="dxa" w:w="2160"/>
          </w:tcPr>
          <w:p>
            <w:r>
              <w:t>Login screen displays Forgot Password hyperlink.</w:t>
            </w:r>
          </w:p>
        </w:tc>
      </w:tr>
    </w:tbl>
    <w:p/>
    <w:p>
      <w:pPr>
        <w:pStyle w:val="Heading2"/>
      </w:pPr>
      <w:r>
        <w:t>TestLoginWithCredentials</w:t>
      </w:r>
    </w:p>
    <w:p>
      <w:r>
        <w:t>US-001 / US-004 / US-007 / US-012 / US-016 / US-027:</w:t>
        <w:br/>
        <w:t>Verify login with valid and invalid credentials.</w:t>
      </w:r>
    </w:p>
    <w:p>
      <w:r>
        <w:t>Source File: test_us001_us004_us007_us012_us016_us027_login.py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#</w:t>
            </w:r>
          </w:p>
        </w:tc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Test Method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test_login_validCredentials_returnsSuccess</w:t>
            </w:r>
          </w:p>
        </w:tc>
        <w:tc>
          <w:tcPr>
            <w:tcW w:type="dxa" w:w="2160"/>
          </w:tcPr>
          <w:p>
            <w:r>
              <w:t>Valid username and password logs into WFM application.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Negative</w:t>
            </w:r>
          </w:p>
        </w:tc>
        <w:tc>
          <w:tcPr>
            <w:tcW w:type="dxa" w:w="2160"/>
          </w:tcPr>
          <w:p>
            <w:r>
              <w:t>test_login_invalidPassword_returnsError</w:t>
            </w:r>
          </w:p>
        </w:tc>
        <w:tc>
          <w:tcPr>
            <w:tcW w:type="dxa" w:w="2160"/>
          </w:tcPr>
          <w:p>
            <w:r>
              <w:t>Invalid password returns authentication error.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Negative</w:t>
            </w:r>
          </w:p>
        </w:tc>
        <w:tc>
          <w:tcPr>
            <w:tcW w:type="dxa" w:w="2160"/>
          </w:tcPr>
          <w:p>
            <w:r>
              <w:t>test_login_invalidUsername_returnsError</w:t>
            </w:r>
          </w:p>
        </w:tc>
        <w:tc>
          <w:tcPr>
            <w:tcW w:type="dxa" w:w="2160"/>
          </w:tcPr>
          <w:p>
            <w:r>
              <w:t>Non-existent username returns authentication error.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Boundary</w:t>
            </w:r>
          </w:p>
        </w:tc>
        <w:tc>
          <w:tcPr>
            <w:tcW w:type="dxa" w:w="2160"/>
          </w:tcPr>
          <w:p>
            <w:r>
              <w:t>test_login_emptyUsername_returnsValidationError</w:t>
            </w:r>
          </w:p>
        </w:tc>
        <w:tc>
          <w:tcPr>
            <w:tcW w:type="dxa" w:w="2160"/>
          </w:tcPr>
          <w:p>
            <w:r>
              <w:t>Empty username returns validation error.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Boundary</w:t>
            </w:r>
          </w:p>
        </w:tc>
        <w:tc>
          <w:tcPr>
            <w:tcW w:type="dxa" w:w="2160"/>
          </w:tcPr>
          <w:p>
            <w:r>
              <w:t>test_login_emptyPassword_returnsValidationError</w:t>
            </w:r>
          </w:p>
        </w:tc>
        <w:tc>
          <w:tcPr>
            <w:tcW w:type="dxa" w:w="2160"/>
          </w:tcPr>
          <w:p>
            <w:r>
              <w:t>Empty password returns validation error.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Boundary</w:t>
            </w:r>
          </w:p>
        </w:tc>
        <w:tc>
          <w:tcPr>
            <w:tcW w:type="dxa" w:w="2160"/>
          </w:tcPr>
          <w:p>
            <w:r>
              <w:t>test_login_bothFieldsEmpty_returnsValidationError</w:t>
            </w:r>
          </w:p>
        </w:tc>
        <w:tc>
          <w:tcPr>
            <w:tcW w:type="dxa" w:w="2160"/>
          </w:tcPr>
          <w:p>
            <w:r>
              <w:t>Both fields empty returns validation error.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Boundary</w:t>
            </w:r>
          </w:p>
        </w:tc>
        <w:tc>
          <w:tcPr>
            <w:tcW w:type="dxa" w:w="2160"/>
          </w:tcPr>
          <w:p>
            <w:r>
              <w:t>test_login_specialCharactersInUsername_handledCorrectly</w:t>
            </w:r>
          </w:p>
        </w:tc>
        <w:tc>
          <w:tcPr>
            <w:tcW w:type="dxa" w:w="2160"/>
          </w:tcPr>
          <w:p>
            <w:r>
              <w:t>Special characters in username are handled.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Boundary</w:t>
            </w:r>
          </w:p>
        </w:tc>
        <w:tc>
          <w:tcPr>
            <w:tcW w:type="dxa" w:w="2160"/>
          </w:tcPr>
          <w:p>
            <w:r>
              <w:t>test_login_sqlInjectionInUsername_handledSafely</w:t>
            </w:r>
          </w:p>
        </w:tc>
        <w:tc>
          <w:tcPr>
            <w:tcW w:type="dxa" w:w="2160"/>
          </w:tcPr>
          <w:p>
            <w:r>
              <w:t>SQL injection in username is safely handled.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Boundary</w:t>
            </w:r>
          </w:p>
        </w:tc>
        <w:tc>
          <w:tcPr>
            <w:tcW w:type="dxa" w:w="2160"/>
          </w:tcPr>
          <w:p>
            <w:r>
              <w:t>test_login_maxLengthUsername_handledCorrectly</w:t>
            </w:r>
          </w:p>
        </w:tc>
        <w:tc>
          <w:tcPr>
            <w:tcW w:type="dxa" w:w="2160"/>
          </w:tcPr>
          <w:p>
            <w:r>
              <w:t>Very long username is handled properly.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Boundary</w:t>
            </w:r>
          </w:p>
        </w:tc>
        <w:tc>
          <w:tcPr>
            <w:tcW w:type="dxa" w:w="2160"/>
          </w:tcPr>
          <w:p>
            <w:r>
              <w:t>test_login_whitespacesOnlyUsername_returnsError</w:t>
            </w:r>
          </w:p>
        </w:tc>
        <w:tc>
          <w:tcPr>
            <w:tcW w:type="dxa" w:w="2160"/>
          </w:tcPr>
          <w:p>
            <w:r>
              <w:t>Username with only whitespace returns error.</w:t>
            </w:r>
          </w:p>
        </w:tc>
      </w:tr>
    </w:tbl>
    <w:p/>
    <w:p>
      <w:pPr>
        <w:pStyle w:val="Heading2"/>
      </w:pPr>
      <w:r>
        <w:t>TestSSOLogin</w:t>
      </w:r>
    </w:p>
    <w:p>
      <w:r>
        <w:t>US-001 / US-004 / US-007 / US-012 / US-016 / US-027:</w:t>
        <w:br/>
        <w:t>Verify SSO login functionality.</w:t>
      </w:r>
    </w:p>
    <w:p>
      <w:r>
        <w:t>Source File: test_us001_us004_us007_us012_us016_us027_login.py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#</w:t>
            </w:r>
          </w:p>
        </w:tc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Test Method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test_ssoLogin_validSSOToken_redirectsToDashboard</w:t>
            </w:r>
          </w:p>
        </w:tc>
        <w:tc>
          <w:tcPr>
            <w:tcW w:type="dxa" w:w="2160"/>
          </w:tcPr>
          <w:p>
            <w:r>
              <w:t>Valid SSO token redirects to dashboard.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Negative</w:t>
            </w:r>
          </w:p>
        </w:tc>
        <w:tc>
          <w:tcPr>
            <w:tcW w:type="dxa" w:w="2160"/>
          </w:tcPr>
          <w:p>
            <w:r>
              <w:t>test_ssoLogin_invalidSSOToken_returnsError</w:t>
            </w:r>
          </w:p>
        </w:tc>
        <w:tc>
          <w:tcPr>
            <w:tcW w:type="dxa" w:w="2160"/>
          </w:tcPr>
          <w:p>
            <w:r>
              <w:t>Invalid SSO token returns error.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Negative</w:t>
            </w:r>
          </w:p>
        </w:tc>
        <w:tc>
          <w:tcPr>
            <w:tcW w:type="dxa" w:w="2160"/>
          </w:tcPr>
          <w:p>
            <w:r>
              <w:t>test_ssoLogin_expiredSSOToken_returnsError</w:t>
            </w:r>
          </w:p>
        </w:tc>
        <w:tc>
          <w:tcPr>
            <w:tcW w:type="dxa" w:w="2160"/>
          </w:tcPr>
          <w:p>
            <w:r>
              <w:t>Expired SSO token returns error.</w:t>
            </w:r>
          </w:p>
        </w:tc>
      </w:tr>
    </w:tbl>
    <w:p/>
    <w:p>
      <w:pPr>
        <w:pStyle w:val="Heading2"/>
      </w:pPr>
      <w:r>
        <w:t>TestLoginRedirectByRole</w:t>
      </w:r>
    </w:p>
    <w:p>
      <w:r>
        <w:t>US-001 / US-027: Verify correct dashboard redirect after login.</w:t>
      </w:r>
    </w:p>
    <w:p>
      <w:r>
        <w:t>Source File: test_us001_us004_us007_us012_us016_us027_login.py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#</w:t>
            </w:r>
          </w:p>
        </w:tc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Test Method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test_login_irRole_redirectsToIRDashboard</w:t>
            </w:r>
          </w:p>
        </w:tc>
        <w:tc>
          <w:tcPr>
            <w:tcW w:type="dxa" w:w="2160"/>
          </w:tcPr>
          <w:p>
            <w:r>
              <w:t>IR user is redirected to IR dashboard after login.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test_login_irApproverRole_redirectsToApproverDashboard</w:t>
            </w:r>
          </w:p>
        </w:tc>
        <w:tc>
          <w:tcPr>
            <w:tcW w:type="dxa" w:w="2160"/>
          </w:tcPr>
          <w:p>
            <w:r>
              <w:t>IR Approver is redirected to approver dashboard.</w:t>
            </w:r>
          </w:p>
        </w:tc>
      </w:tr>
    </w:tbl>
    <w:p/>
    <w:p>
      <w:pPr>
        <w:pStyle w:val="Heading2"/>
      </w:pPr>
      <w:r>
        <w:t>TestLoginServiceIntegration</w:t>
      </w:r>
    </w:p>
    <w:p>
      <w:r>
        <w:t>Integration tests: Login service with external authentication.</w:t>
      </w:r>
    </w:p>
    <w:p>
      <w:r>
        <w:t>Source File: test_us001_us004_us007_us012_us016_us027_login.py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#</w:t>
            </w:r>
          </w:p>
        </w:tc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Test Method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Integration</w:t>
            </w:r>
          </w:p>
        </w:tc>
        <w:tc>
          <w:tcPr>
            <w:tcW w:type="dxa" w:w="2160"/>
          </w:tcPr>
          <w:p>
            <w:r>
              <w:t>test_login_authServiceTimeout_returnsServiceUnavailable</w:t>
            </w:r>
          </w:p>
        </w:tc>
        <w:tc>
          <w:tcPr>
            <w:tcW w:type="dxa" w:w="2160"/>
          </w:tcPr>
          <w:p>
            <w:r>
              <w:t>Auth service timeout returns appropriate error.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Integration</w:t>
            </w:r>
          </w:p>
        </w:tc>
        <w:tc>
          <w:tcPr>
            <w:tcW w:type="dxa" w:w="2160"/>
          </w:tcPr>
          <w:p>
            <w:r>
              <w:t>test_login_authServiceDown_returnsServiceError</w:t>
            </w:r>
          </w:p>
        </w:tc>
        <w:tc>
          <w:tcPr>
            <w:tcW w:type="dxa" w:w="2160"/>
          </w:tcPr>
          <w:p>
            <w:r>
              <w:t>Auth service down returns service error.</w:t>
            </w:r>
          </w:p>
        </w:tc>
      </w:tr>
    </w:tbl>
    <w:p/>
    <w:p>
      <w:pPr>
        <w:pStyle w:val="Heading1"/>
      </w:pPr>
      <w:r>
        <w:t>User Story: US-028</w:t>
      </w:r>
    </w:p>
    <w:p>
      <w:pPr>
        <w:pStyle w:val="Heading2"/>
      </w:pPr>
      <w:r>
        <w:t>TestOnboardingApprovalNavigation</w:t>
      </w:r>
    </w:p>
    <w:p>
      <w:r>
        <w:t>US-028 AC-1, AC-2, AC-3: Navigate to Onboarding Approval page.</w:t>
      </w:r>
    </w:p>
    <w:p>
      <w:r>
        <w:t>Source File: test_us028_to_us031_ir_approver.py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#</w:t>
            </w:r>
          </w:p>
        </w:tc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Test Method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test_approvalOverview_selectFromMenu_displaysPage</w:t>
            </w:r>
          </w:p>
        </w:tc>
        <w:tc>
          <w:tcPr>
            <w:tcW w:type="dxa" w:w="2160"/>
          </w:tcPr>
          <w:p>
            <w:r>
              <w:t>Selecting Onboarding Approval from menu displays the page.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test_approvalOverview_displaysTabs_allThreePresent</w:t>
            </w:r>
          </w:p>
        </w:tc>
        <w:tc>
          <w:tcPr>
            <w:tcW w:type="dxa" w:w="2160"/>
          </w:tcPr>
          <w:p>
            <w:r>
              <w:t>Page displays All, Pending, Approved tabs.</w:t>
            </w:r>
          </w:p>
        </w:tc>
      </w:tr>
    </w:tbl>
    <w:p/>
    <w:p>
      <w:pPr>
        <w:pStyle w:val="Heading2"/>
      </w:pPr>
      <w:r>
        <w:t>TestApprovalAllTab</w:t>
      </w:r>
    </w:p>
    <w:p>
      <w:r>
        <w:t>US-028 AC-4 to AC-12: All tab data grid and actions.</w:t>
      </w:r>
    </w:p>
    <w:p>
      <w:r>
        <w:t>Source File: test_us028_to_us031_ir_approver.py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#</w:t>
            </w:r>
          </w:p>
        </w:tc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Test Method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test_allTab_dataGrid_displaysAllRequiredColumns</w:t>
            </w:r>
          </w:p>
        </w:tc>
        <w:tc>
          <w:tcPr>
            <w:tcW w:type="dxa" w:w="2160"/>
          </w:tcPr>
          <w:p>
            <w:r>
              <w:t>All tab grid displays all required columns.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test_allTab_buttons_displaysApproveRejectExport</w:t>
            </w:r>
          </w:p>
        </w:tc>
        <w:tc>
          <w:tcPr>
            <w:tcW w:type="dxa" w:w="2160"/>
          </w:tcPr>
          <w:p>
            <w:r>
              <w:t>Page displays Approve, Reject, Export buttons.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test_allTab_selectAllCheckbox_selectsAllRows</w:t>
            </w:r>
          </w:p>
        </w:tc>
        <w:tc>
          <w:tcPr>
            <w:tcW w:type="dxa" w:w="2160"/>
          </w:tcPr>
          <w:p>
            <w:r>
              <w:t>All Select checkbox selects all rows.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test_allTab_clickApprove_displaysSuccessMessage</w:t>
            </w:r>
          </w:p>
        </w:tc>
        <w:tc>
          <w:tcPr>
            <w:tcW w:type="dxa" w:w="2160"/>
          </w:tcPr>
          <w:p>
            <w:r>
              <w:t>Clicking Approve displays 'Data approved successful'.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test_allTab_clickExport_displaysSuccessMessage</w:t>
            </w:r>
          </w:p>
        </w:tc>
        <w:tc>
          <w:tcPr>
            <w:tcW w:type="dxa" w:w="2160"/>
          </w:tcPr>
          <w:p>
            <w:r>
              <w:t>Clicking Export displays 'Data Exported Successfully'.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test_allTab_psNoHyperlink_navigatesToApprovalPage</w:t>
            </w:r>
          </w:p>
        </w:tc>
        <w:tc>
          <w:tcPr>
            <w:tcW w:type="dxa" w:w="2160"/>
          </w:tcPr>
          <w:p>
            <w:r>
              <w:t>PS No/Name hyperlink navigates to approval details page.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test_allTab_searchBar_works</w:t>
            </w:r>
          </w:p>
        </w:tc>
        <w:tc>
          <w:tcPr>
            <w:tcW w:type="dxa" w:w="2160"/>
          </w:tcPr>
          <w:p>
            <w:r>
              <w:t>Search bar returns matching results.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test_allTab_pageNavigation_works</w:t>
            </w:r>
          </w:p>
        </w:tc>
        <w:tc>
          <w:tcPr>
            <w:tcW w:type="dxa" w:w="2160"/>
          </w:tcPr>
          <w:p>
            <w:r>
              <w:t>Page navigation works correctly.</w:t>
            </w:r>
          </w:p>
        </w:tc>
      </w:tr>
    </w:tbl>
    <w:p/>
    <w:p>
      <w:pPr>
        <w:pStyle w:val="Heading2"/>
      </w:pPr>
      <w:r>
        <w:t>TestApprovalPSNumberGeneration</w:t>
      </w:r>
    </w:p>
    <w:p>
      <w:r>
        <w:t>US-028 AC-13, AC-14: PS Number generation and bulk approve.</w:t>
      </w:r>
    </w:p>
    <w:p>
      <w:r>
        <w:t>Source File: test_us028_to_us031_ir_approver.py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#</w:t>
            </w:r>
          </w:p>
        </w:tc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Test Method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test_psNumber_generatedOnlyAfterApproval</w:t>
            </w:r>
          </w:p>
        </w:tc>
        <w:tc>
          <w:tcPr>
            <w:tcW w:type="dxa" w:w="2160"/>
          </w:tcPr>
          <w:p>
            <w:r>
              <w:t>PS number generated for Quick Onboarding/Rehiring only after approval.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Negative</w:t>
            </w:r>
          </w:p>
        </w:tc>
        <w:tc>
          <w:tcPr>
            <w:tcW w:type="dxa" w:w="2160"/>
          </w:tcPr>
          <w:p>
            <w:r>
              <w:t>test_psNumber_notGeneratedBeforeApproval</w:t>
            </w:r>
          </w:p>
        </w:tc>
        <w:tc>
          <w:tcPr>
            <w:tcW w:type="dxa" w:w="2160"/>
          </w:tcPr>
          <w:p>
            <w:r>
              <w:t>PS number is NOT generated before approval.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test_bulkApprove_multipleRequests_approvesAll</w:t>
            </w:r>
          </w:p>
        </w:tc>
        <w:tc>
          <w:tcPr>
            <w:tcW w:type="dxa" w:w="2160"/>
          </w:tcPr>
          <w:p>
            <w:r>
              <w:t>Multiple requests can be selected and approved in bulk.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Negative</w:t>
            </w:r>
          </w:p>
        </w:tc>
        <w:tc>
          <w:tcPr>
            <w:tcW w:type="dxa" w:w="2160"/>
          </w:tcPr>
          <w:p>
            <w:r>
              <w:t>test_bulkApprove_noRequestsSelected_returnsError</w:t>
            </w:r>
          </w:p>
        </w:tc>
        <w:tc>
          <w:tcPr>
            <w:tcW w:type="dxa" w:w="2160"/>
          </w:tcPr>
          <w:p>
            <w:r>
              <w:t>No requests selected for bulk approve returns error.</w:t>
            </w:r>
          </w:p>
        </w:tc>
      </w:tr>
    </w:tbl>
    <w:p/>
    <w:p>
      <w:pPr>
        <w:pStyle w:val="Heading2"/>
      </w:pPr>
      <w:r>
        <w:t>TestApprovalStatusDisplay</w:t>
      </w:r>
    </w:p>
    <w:p>
      <w:r>
        <w:t>US-028 AC-15, AC-16: Status display and Submitted On validation.</w:t>
      </w:r>
    </w:p>
    <w:p>
      <w:r>
        <w:t>Source File: test_us028_to_us031_ir_approver.py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#</w:t>
            </w:r>
          </w:p>
        </w:tc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Test Method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test_status_pending_waitingForApproval</w:t>
            </w:r>
          </w:p>
        </w:tc>
        <w:tc>
          <w:tcPr>
            <w:tcW w:type="dxa" w:w="2160"/>
          </w:tcPr>
          <w:p>
            <w:r>
              <w:t>Pending status means waiting for IR Approver approval.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test_status_approved_irApproverApproved</w:t>
            </w:r>
          </w:p>
        </w:tc>
        <w:tc>
          <w:tcPr>
            <w:tcW w:type="dxa" w:w="2160"/>
          </w:tcPr>
          <w:p>
            <w:r>
              <w:t>Approved status means IR Approver approved.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test_status_returned_irApproverReturned</w:t>
            </w:r>
          </w:p>
        </w:tc>
        <w:tc>
          <w:tcPr>
            <w:tcW w:type="dxa" w:w="2160"/>
          </w:tcPr>
          <w:p>
            <w:r>
              <w:t>Returned status means IR Approver returned the process.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test_submittedOn_showsIRSubmissionDate</w:t>
            </w:r>
          </w:p>
        </w:tc>
        <w:tc>
          <w:tcPr>
            <w:tcW w:type="dxa" w:w="2160"/>
          </w:tcPr>
          <w:p>
            <w:r>
              <w:t>Submitted On shows when IR submitted for approval.</w:t>
            </w:r>
          </w:p>
        </w:tc>
      </w:tr>
    </w:tbl>
    <w:p/>
    <w:p>
      <w:pPr>
        <w:pStyle w:val="Heading1"/>
      </w:pPr>
      <w:r>
        <w:t>User Story: US-029</w:t>
      </w:r>
    </w:p>
    <w:p>
      <w:pPr>
        <w:pStyle w:val="Heading2"/>
      </w:pPr>
      <w:r>
        <w:t>TestApprovalRequestDetails</w:t>
      </w:r>
    </w:p>
    <w:p>
      <w:r>
        <w:t>US-029: Verify workmen details approval page.</w:t>
      </w:r>
    </w:p>
    <w:p>
      <w:r>
        <w:t>Source File: test_us028_to_us031_ir_approver.py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#</w:t>
            </w:r>
          </w:p>
        </w:tc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Test Method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test_requestDetails_navigateByPSNo_displaysDetailsPage</w:t>
            </w:r>
          </w:p>
        </w:tc>
        <w:tc>
          <w:tcPr>
            <w:tcW w:type="dxa" w:w="2160"/>
          </w:tcPr>
          <w:p>
            <w:r>
              <w:t>Clicking PS No navigates to request view page.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test_requestDetails_displaysAllEmployeeDetails</w:t>
            </w:r>
          </w:p>
        </w:tc>
        <w:tc>
          <w:tcPr>
            <w:tcW w:type="dxa" w:w="2160"/>
          </w:tcPr>
          <w:p>
            <w:r>
              <w:t>All employee details from onboarding are displayed.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test_requestDetails_clickApprove_displaysSuccessPopup</w:t>
            </w:r>
          </w:p>
        </w:tc>
        <w:tc>
          <w:tcPr>
            <w:tcW w:type="dxa" w:w="2160"/>
          </w:tcPr>
          <w:p>
            <w:r>
              <w:t>Approve button shows 'Approval successful' popup.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test_requestDetails_clickReject_displaysConfirmationPopup</w:t>
            </w:r>
          </w:p>
        </w:tc>
        <w:tc>
          <w:tcPr>
            <w:tcW w:type="dxa" w:w="2160"/>
          </w:tcPr>
          <w:p>
            <w:r>
              <w:t>Reject button shows 'Do you want to reject employee onboarding?'.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test_requestDetails_rejectConfirmYes_returnsOnboarding</w:t>
            </w:r>
          </w:p>
        </w:tc>
        <w:tc>
          <w:tcPr>
            <w:tcW w:type="dxa" w:w="2160"/>
          </w:tcPr>
          <w:p>
            <w:r>
              <w:t>Clicking Yes on reject confirmation returns onboarding.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test_requestDetails_rejectConfirmNo_staysOnPage</w:t>
            </w:r>
          </w:p>
        </w:tc>
        <w:tc>
          <w:tcPr>
            <w:tcW w:type="dxa" w:w="2160"/>
          </w:tcPr>
          <w:p>
            <w:r>
              <w:t>Clicking No on reject keeps user on details page.</w:t>
            </w:r>
          </w:p>
        </w:tc>
      </w:tr>
    </w:tbl>
    <w:p/>
    <w:p>
      <w:pPr>
        <w:pStyle w:val="Heading1"/>
      </w:pPr>
      <w:r>
        <w:t>User Story: US-030</w:t>
      </w:r>
    </w:p>
    <w:p>
      <w:pPr>
        <w:pStyle w:val="Heading2"/>
      </w:pPr>
      <w:r>
        <w:t>TestApprovalPendingTab</w:t>
      </w:r>
    </w:p>
    <w:p>
      <w:r>
        <w:t>US-030: Verify Pending tab data grid and actions.</w:t>
      </w:r>
    </w:p>
    <w:p>
      <w:r>
        <w:t>Source File: test_us028_to_us031_ir_approver.py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#</w:t>
            </w:r>
          </w:p>
        </w:tc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Test Method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test_pendingTab_dataGrid_displaysRequiredColumns</w:t>
            </w:r>
          </w:p>
        </w:tc>
        <w:tc>
          <w:tcPr>
            <w:tcW w:type="dxa" w:w="2160"/>
          </w:tcPr>
          <w:p>
            <w:r>
              <w:t>Pending tab displays required columns (no PS No).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test_pendingTab_buttons_displaysApproveRejectExport</w:t>
            </w:r>
          </w:p>
        </w:tc>
        <w:tc>
          <w:tcPr>
            <w:tcW w:type="dxa" w:w="2160"/>
          </w:tcPr>
          <w:p>
            <w:r>
              <w:t>Pending tab displays Approve, Reject, Export buttons.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test_pendingTab_selectAll_works</w:t>
            </w:r>
          </w:p>
        </w:tc>
        <w:tc>
          <w:tcPr>
            <w:tcW w:type="dxa" w:w="2160"/>
          </w:tcPr>
          <w:p>
            <w:r>
              <w:t>All Select checkbox works in Pending tab.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test_pendingTab_clickApprove_displaysSuccess</w:t>
            </w:r>
          </w:p>
        </w:tc>
        <w:tc>
          <w:tcPr>
            <w:tcW w:type="dxa" w:w="2160"/>
          </w:tcPr>
          <w:p>
            <w:r>
              <w:t>Approve shows 'Data approved successful'.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test_pendingTab_clickExport_displaysSuccess</w:t>
            </w:r>
          </w:p>
        </w:tc>
        <w:tc>
          <w:tcPr>
            <w:tcW w:type="dxa" w:w="2160"/>
          </w:tcPr>
          <w:p>
            <w:r>
              <w:t>Export shows 'Data Exported Successfully'.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test_pendingTab_nameHyperlink_navigatesToApproval</w:t>
            </w:r>
          </w:p>
        </w:tc>
        <w:tc>
          <w:tcPr>
            <w:tcW w:type="dxa" w:w="2160"/>
          </w:tcPr>
          <w:p>
            <w:r>
              <w:t>Name hyperlink navigates to approval details.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test_pendingTab_searchBar_works</w:t>
            </w:r>
          </w:p>
        </w:tc>
        <w:tc>
          <w:tcPr>
            <w:tcW w:type="dxa" w:w="2160"/>
          </w:tcPr>
          <w:p>
            <w:r>
              <w:t>Search bar works in Pending tab.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test_pendingTab_submittedOn_showsIRSubmissionDate</w:t>
            </w:r>
          </w:p>
        </w:tc>
        <w:tc>
          <w:tcPr>
            <w:tcW w:type="dxa" w:w="2160"/>
          </w:tcPr>
          <w:p>
            <w:r>
              <w:t>Submitted On shows the date IR submitted for approval.</w:t>
            </w:r>
          </w:p>
        </w:tc>
      </w:tr>
    </w:tbl>
    <w:p/>
    <w:p>
      <w:pPr>
        <w:pStyle w:val="Heading1"/>
      </w:pPr>
      <w:r>
        <w:t>User Story: US-031</w:t>
      </w:r>
    </w:p>
    <w:p>
      <w:pPr>
        <w:pStyle w:val="Heading2"/>
      </w:pPr>
      <w:r>
        <w:t>TestApprovalApprovedTab</w:t>
      </w:r>
    </w:p>
    <w:p>
      <w:r>
        <w:t>US-031: Verify Approved tab data grid and actions.</w:t>
      </w:r>
    </w:p>
    <w:p>
      <w:r>
        <w:t>Source File: test_us028_to_us031_ir_approver.py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#</w:t>
            </w:r>
          </w:p>
        </w:tc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Test Method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test_approvedTab_dataGrid_displaysRequiredColumns</w:t>
            </w:r>
          </w:p>
        </w:tc>
        <w:tc>
          <w:tcPr>
            <w:tcW w:type="dxa" w:w="2160"/>
          </w:tcPr>
          <w:p>
            <w:r>
              <w:t>Approved tab displays all required columns including PS No.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test_approvedTab_button_displaysExportOnly</w:t>
            </w:r>
          </w:p>
        </w:tc>
        <w:tc>
          <w:tcPr>
            <w:tcW w:type="dxa" w:w="2160"/>
          </w:tcPr>
          <w:p>
            <w:r>
              <w:t>Approved tab displays only Export button.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test_approvedTab_selectAll_works</w:t>
            </w:r>
          </w:p>
        </w:tc>
        <w:tc>
          <w:tcPr>
            <w:tcW w:type="dxa" w:w="2160"/>
          </w:tcPr>
          <w:p>
            <w:r>
              <w:t>All Select checkbox works in Approved tab.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test_approvedTab_clickExport_displaysSuccess</w:t>
            </w:r>
          </w:p>
        </w:tc>
        <w:tc>
          <w:tcPr>
            <w:tcW w:type="dxa" w:w="2160"/>
          </w:tcPr>
          <w:p>
            <w:r>
              <w:t>Export shows 'Data Exported Successful'.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test_approvedTab_nameHyperlink_navigatesToDetails</w:t>
            </w:r>
          </w:p>
        </w:tc>
        <w:tc>
          <w:tcPr>
            <w:tcW w:type="dxa" w:w="2160"/>
          </w:tcPr>
          <w:p>
            <w:r>
              <w:t>PS No/Name hyperlink navigates to details page.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test_approvedTab_searchBar_works</w:t>
            </w:r>
          </w:p>
        </w:tc>
        <w:tc>
          <w:tcPr>
            <w:tcW w:type="dxa" w:w="2160"/>
          </w:tcPr>
          <w:p>
            <w:r>
              <w:t>Search bar works in Approved tab.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test_approvedTab_pageNavigation_works</w:t>
            </w:r>
          </w:p>
        </w:tc>
        <w:tc>
          <w:tcPr>
            <w:tcW w:type="dxa" w:w="2160"/>
          </w:tcPr>
          <w:p>
            <w:r>
              <w:t>Page navigation works in Approved tab.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Negative</w:t>
            </w:r>
          </w:p>
        </w:tc>
        <w:tc>
          <w:tcPr>
            <w:tcW w:type="dxa" w:w="2160"/>
          </w:tcPr>
          <w:p>
            <w:r>
              <w:t>test_approvedTab_noApproveRejectButtons</w:t>
            </w:r>
          </w:p>
        </w:tc>
        <w:tc>
          <w:tcPr>
            <w:tcW w:type="dxa" w:w="2160"/>
          </w:tcPr>
          <w:p>
            <w:r>
              <w:t>Approved tab does NOT display Approve or Reject buttons.</w:t>
            </w:r>
          </w:p>
        </w:tc>
      </w:tr>
    </w:tbl>
    <w:p/>
    <w:p>
      <w:pPr>
        <w:pStyle w:val="Heading1"/>
      </w:pPr>
      <w:r>
        <w:t>Summary</w:t>
      </w:r>
    </w:p>
    <w:p>
      <w:r>
        <w:t>US-001: 22 test case(s)</w:t>
      </w:r>
    </w:p>
    <w:p>
      <w:r>
        <w:t>US-002: 7 test case(s)</w:t>
      </w:r>
    </w:p>
    <w:p>
      <w:r>
        <w:t>US-003: 40 test case(s)</w:t>
      </w:r>
    </w:p>
    <w:p>
      <w:r>
        <w:t>US-004: 20 test case(s)</w:t>
      </w:r>
    </w:p>
    <w:p>
      <w:r>
        <w:t>US-005: 11 test case(s)</w:t>
      </w:r>
    </w:p>
    <w:p>
      <w:r>
        <w:t>US-006: 13 test case(s)</w:t>
      </w:r>
    </w:p>
    <w:p>
      <w:r>
        <w:t>US-007: 20 test case(s)</w:t>
      </w:r>
    </w:p>
    <w:p>
      <w:r>
        <w:t>US-008: 15 test case(s)</w:t>
      </w:r>
    </w:p>
    <w:p>
      <w:r>
        <w:t>US-009: 7 test case(s)</w:t>
      </w:r>
    </w:p>
    <w:p>
      <w:r>
        <w:t>US-010: 3 test case(s)</w:t>
      </w:r>
    </w:p>
    <w:p>
      <w:r>
        <w:t>US-011: 7 test case(s)</w:t>
      </w:r>
    </w:p>
    <w:p>
      <w:r>
        <w:t>US-012: 20 test case(s)</w:t>
      </w:r>
    </w:p>
    <w:p>
      <w:r>
        <w:t>US-013: 19 test case(s)</w:t>
      </w:r>
    </w:p>
    <w:p>
      <w:r>
        <w:t>US-014: 6 test case(s)</w:t>
      </w:r>
    </w:p>
    <w:p>
      <w:r>
        <w:t>US-015: 13 test case(s)</w:t>
      </w:r>
    </w:p>
    <w:p>
      <w:r>
        <w:t>US-016: 20 test case(s)</w:t>
      </w:r>
    </w:p>
    <w:p>
      <w:r>
        <w:t>US-017: 15 test case(s)</w:t>
      </w:r>
    </w:p>
    <w:p>
      <w:r>
        <w:t>US-018: 4 test case(s)</w:t>
      </w:r>
    </w:p>
    <w:p>
      <w:r>
        <w:t>US-019: 5 test case(s)</w:t>
      </w:r>
    </w:p>
    <w:p>
      <w:r>
        <w:t>US-020: 6 test case(s)</w:t>
      </w:r>
    </w:p>
    <w:p>
      <w:r>
        <w:t>US-021: 3 test case(s)</w:t>
      </w:r>
    </w:p>
    <w:p>
      <w:r>
        <w:t>US-022: 4 test case(s)</w:t>
      </w:r>
    </w:p>
    <w:p>
      <w:r>
        <w:t>US-023: 4 test case(s)</w:t>
      </w:r>
    </w:p>
    <w:p>
      <w:r>
        <w:t>US-024: 5 test case(s)</w:t>
      </w:r>
    </w:p>
    <w:p>
      <w:r>
        <w:t>US-025: 6 test case(s)</w:t>
      </w:r>
    </w:p>
    <w:p>
      <w:r>
        <w:t>US-026: 6 test case(s)</w:t>
      </w:r>
    </w:p>
    <w:p>
      <w:r>
        <w:t>US-027: 22 test case(s)</w:t>
      </w:r>
    </w:p>
    <w:p>
      <w:r>
        <w:t>US-028: 18 test case(s)</w:t>
      </w:r>
    </w:p>
    <w:p>
      <w:r>
        <w:t>US-029: 6 test case(s)</w:t>
      </w:r>
    </w:p>
    <w:p>
      <w:r>
        <w:t>US-030: 8 test case(s)</w:t>
      </w:r>
    </w:p>
    <w:p>
      <w:r>
        <w:t>US-031: 8 test case(s)</w:t>
      </w:r>
    </w:p>
    <w:p>
      <w:r>
        <w:br/>
        <w:t>Total Test Cases: 363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