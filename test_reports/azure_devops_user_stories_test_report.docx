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Test Cases Report</w:t>
      </w:r>
    </w:p>
    <w:p>
      <w:r>
        <w:t>Generated from Python test files</w:t>
      </w:r>
    </w:p>
    <w:p/>
    <w:p>
      <w:pPr>
        <w:pStyle w:val="Heading1"/>
      </w:pPr>
      <w:r>
        <w:t>User Story: US-24488</w:t>
      </w:r>
    </w:p>
    <w:p>
      <w:pPr>
        <w:pStyle w:val="Heading2"/>
      </w:pPr>
      <w:r>
        <w:t>TestLoginPageDisplay</w:t>
      </w:r>
    </w:p>
    <w:p>
      <w:r>
        <w:t>US-24488 / US-24507: Verify login screen displays all required UI elements.</w:t>
      </w:r>
    </w:p>
    <w:p>
      <w:r>
        <w:t>Source File: test_ado_us24488_us24507_login.py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test_loginPage_render_displaysUsernameTextbox</w:t>
            </w:r>
          </w:p>
        </w:tc>
        <w:tc>
          <w:tcPr>
            <w:tcW w:type="dxa" w:w="2160"/>
          </w:tcPr>
          <w:p>
            <w:r>
              <w:t>Login screen displays a username textbox.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test_loginPage_render_displaysPasswordTextbox</w:t>
            </w:r>
          </w:p>
        </w:tc>
        <w:tc>
          <w:tcPr>
            <w:tcW w:type="dxa" w:w="2160"/>
          </w:tcPr>
          <w:p>
            <w:r>
              <w:t>Login screen displays a password textbox.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test_loginPage_render_displaysLoginButton</w:t>
            </w:r>
          </w:p>
        </w:tc>
        <w:tc>
          <w:tcPr>
            <w:tcW w:type="dxa" w:w="2160"/>
          </w:tcPr>
          <w:p>
            <w:r>
              <w:t>Login screen displays a 'Log In' button.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test_loginPage_render_displaysSSOButton</w:t>
            </w:r>
          </w:p>
        </w:tc>
        <w:tc>
          <w:tcPr>
            <w:tcW w:type="dxa" w:w="2160"/>
          </w:tcPr>
          <w:p>
            <w:r>
              <w:t>Login screen displays a 'Login with SSO' button (US-24507).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test_loginPage_render_displaysForgotPasswordLink</w:t>
            </w:r>
          </w:p>
        </w:tc>
        <w:tc>
          <w:tcPr>
            <w:tcW w:type="dxa" w:w="2160"/>
          </w:tcPr>
          <w:p>
            <w:r>
              <w:t>Login screen displays a 'Forgot Password' hyperlink (US-24507).</w:t>
            </w:r>
          </w:p>
        </w:tc>
      </w:tr>
    </w:tbl>
    <w:p/>
    <w:p>
      <w:pPr>
        <w:pStyle w:val="Heading2"/>
      </w:pPr>
      <w:r>
        <w:t>TestLoginWithCredentials</w:t>
      </w:r>
    </w:p>
    <w:p>
      <w:r>
        <w:t>US-24488 / US-24507: Verify login with valid and invalid credentials.</w:t>
      </w:r>
    </w:p>
    <w:p>
      <w:r>
        <w:t>Source File: test_ado_us24488_us24507_login.py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test_login_validCredentials_returnsSuccessAndRedirectsToDashboard</w:t>
            </w:r>
          </w:p>
        </w:tc>
        <w:tc>
          <w:tcPr>
            <w:tcW w:type="dxa" w:w="2160"/>
          </w:tcPr>
          <w:p>
            <w:r>
              <w:t>Valid username and password logs into WFM application and redirects.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test_login_invalidPassword_returnsAuthError</w:t>
            </w:r>
          </w:p>
        </w:tc>
        <w:tc>
          <w:tcPr>
            <w:tcW w:type="dxa" w:w="2160"/>
          </w:tcPr>
          <w:p>
            <w:r>
              <w:t>Invalid password returns an authentication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test_login_nonExistentUsername_returnsError</w:t>
            </w:r>
          </w:p>
        </w:tc>
        <w:tc>
          <w:tcPr>
            <w:tcW w:type="dxa" w:w="2160"/>
          </w:tcPr>
          <w:p>
            <w:r>
              <w:t>Non-existent username returns authentication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test_login_emptyUsername_returnsValidationError</w:t>
            </w:r>
          </w:p>
        </w:tc>
        <w:tc>
          <w:tcPr>
            <w:tcW w:type="dxa" w:w="2160"/>
          </w:tcPr>
          <w:p>
            <w:r>
              <w:t>Empty username field returns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test_login_emptyPassword_returnsValidationError</w:t>
            </w:r>
          </w:p>
        </w:tc>
        <w:tc>
          <w:tcPr>
            <w:tcW w:type="dxa" w:w="2160"/>
          </w:tcPr>
          <w:p>
            <w:r>
              <w:t>Empty password field returns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test_login_bothFieldsEmpty_returnsValidationError</w:t>
            </w:r>
          </w:p>
        </w:tc>
        <w:tc>
          <w:tcPr>
            <w:tcW w:type="dxa" w:w="2160"/>
          </w:tcPr>
          <w:p>
            <w:r>
              <w:t>Both username and password empty returns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test_login_whitespaceOnlyUsername_returnsError</w:t>
            </w:r>
          </w:p>
        </w:tc>
        <w:tc>
          <w:tcPr>
            <w:tcW w:type="dxa" w:w="2160"/>
          </w:tcPr>
          <w:p>
            <w:r>
              <w:t>Username consisting of only whitespace returns validation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test_login_maxLengthUsername_handledCorrectly</w:t>
            </w:r>
          </w:p>
        </w:tc>
        <w:tc>
          <w:tcPr>
            <w:tcW w:type="dxa" w:w="2160"/>
          </w:tcPr>
          <w:p>
            <w:r>
              <w:t>Extremely long username (&gt;255 chars) is rejected.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test_login_specialCharactersInUsername_handledSafely</w:t>
            </w:r>
          </w:p>
        </w:tc>
        <w:tc>
          <w:tcPr>
            <w:tcW w:type="dxa" w:w="2160"/>
          </w:tcPr>
          <w:p>
            <w:r>
              <w:t>XSS attempt in username field is safely rejected.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test_login_sqlInjectionInUsername_handledSafely</w:t>
            </w:r>
          </w:p>
        </w:tc>
        <w:tc>
          <w:tcPr>
            <w:tcW w:type="dxa" w:w="2160"/>
          </w:tcPr>
          <w:p>
            <w:r>
              <w:t>SQL injection attempt in username is safely rejected.</w:t>
            </w:r>
          </w:p>
        </w:tc>
      </w:tr>
    </w:tbl>
    <w:p/>
    <w:p>
      <w:pPr>
        <w:pStyle w:val="Heading2"/>
      </w:pPr>
      <w:r>
        <w:t>TestLoginRedirectByRole</w:t>
      </w:r>
    </w:p>
    <w:p>
      <w:r>
        <w:t>US-24488 / US-24507: Verify correct module/dashboard is displayed after login.</w:t>
      </w:r>
    </w:p>
    <w:p>
      <w:r>
        <w:t>Source File: test_ado_us24488_us24507_login.py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test_login_irRole_redirectsToIRDashboard</w:t>
            </w:r>
          </w:p>
        </w:tc>
        <w:tc>
          <w:tcPr>
            <w:tcW w:type="dxa" w:w="2160"/>
          </w:tcPr>
          <w:p>
            <w:r>
              <w:t>IR user is redirected to IR dashboard and can view modules.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test_login_irApproverRole_redirectsToApproverDashboard</w:t>
            </w:r>
          </w:p>
        </w:tc>
        <w:tc>
          <w:tcPr>
            <w:tcW w:type="dxa" w:w="2160"/>
          </w:tcPr>
          <w:p>
            <w:r>
              <w:t>IR Approver is redirected to their dedicated dashboard.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test_login_shopRole_redirectsToShopDashboard</w:t>
            </w:r>
          </w:p>
        </w:tc>
        <w:tc>
          <w:tcPr>
            <w:tcW w:type="dxa" w:w="2160"/>
          </w:tcPr>
          <w:p>
            <w:r>
              <w:t>Shop user is redirected to shop dashboard.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test_login_adminRole_redirectsToAdminDashboard</w:t>
            </w:r>
          </w:p>
        </w:tc>
        <w:tc>
          <w:tcPr>
            <w:tcW w:type="dxa" w:w="2160"/>
          </w:tcPr>
          <w:p>
            <w:r>
              <w:t>System admin is redirected to admin dashboard.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test_login_validUser_canViewModulesAfterLogin</w:t>
            </w:r>
          </w:p>
        </w:tc>
        <w:tc>
          <w:tcPr>
            <w:tcW w:type="dxa" w:w="2160"/>
          </w:tcPr>
          <w:p>
            <w:r>
              <w:t>After successful login, user can view relevant modules.</w:t>
            </w:r>
          </w:p>
        </w:tc>
      </w:tr>
    </w:tbl>
    <w:p/>
    <w:p>
      <w:pPr>
        <w:pStyle w:val="Heading2"/>
      </w:pPr>
      <w:r>
        <w:t>TestLoginServiceIntegration</w:t>
      </w:r>
    </w:p>
    <w:p>
      <w:r>
        <w:t>Integration tests: Login service interaction with external authentication.</w:t>
      </w:r>
    </w:p>
    <w:p>
      <w:r>
        <w:t>Source File: test_ado_us24488_us24507_login.py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test_login_authServiceTimeout_raisesTimeoutError</w:t>
            </w:r>
          </w:p>
        </w:tc>
        <w:tc>
          <w:tcPr>
            <w:tcW w:type="dxa" w:w="2160"/>
          </w:tcPr>
          <w:p>
            <w:r>
              <w:t>Auth service timeout raises TimeoutError.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test_login_authServiceUnavailable_raisesConnectionError</w:t>
            </w:r>
          </w:p>
        </w:tc>
        <w:tc>
          <w:tcPr>
            <w:tcW w:type="dxa" w:w="2160"/>
          </w:tcPr>
          <w:p>
            <w:r>
              <w:t>Auth service down raises ConnectionError.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test_login_networkInterruption_returnsServiceError</w:t>
            </w:r>
          </w:p>
        </w:tc>
        <w:tc>
          <w:tcPr>
            <w:tcW w:type="dxa" w:w="2160"/>
          </w:tcPr>
          <w:p>
            <w:r>
              <w:t>Network interruption during login returns service error.</w:t>
            </w:r>
          </w:p>
        </w:tc>
      </w:tr>
    </w:tbl>
    <w:p/>
    <w:p>
      <w:pPr>
        <w:pStyle w:val="Heading1"/>
      </w:pPr>
      <w:r>
        <w:t>User Story: US-24507</w:t>
      </w:r>
    </w:p>
    <w:p>
      <w:pPr>
        <w:pStyle w:val="Heading2"/>
      </w:pPr>
      <w:r>
        <w:t>TestLoginPageDisplay</w:t>
      </w:r>
    </w:p>
    <w:p>
      <w:r>
        <w:t>US-24488 / US-24507: Verify login screen displays all required UI elements.</w:t>
      </w:r>
    </w:p>
    <w:p>
      <w:r>
        <w:t>Source File: test_ado_us24488_us24507_login.py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test_loginPage_render_displaysUsernameTextbox</w:t>
            </w:r>
          </w:p>
        </w:tc>
        <w:tc>
          <w:tcPr>
            <w:tcW w:type="dxa" w:w="2160"/>
          </w:tcPr>
          <w:p>
            <w:r>
              <w:t>Login screen displays a username textbox.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test_loginPage_render_displaysPasswordTextbox</w:t>
            </w:r>
          </w:p>
        </w:tc>
        <w:tc>
          <w:tcPr>
            <w:tcW w:type="dxa" w:w="2160"/>
          </w:tcPr>
          <w:p>
            <w:r>
              <w:t>Login screen displays a password textbox.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test_loginPage_render_displaysLoginButton</w:t>
            </w:r>
          </w:p>
        </w:tc>
        <w:tc>
          <w:tcPr>
            <w:tcW w:type="dxa" w:w="2160"/>
          </w:tcPr>
          <w:p>
            <w:r>
              <w:t>Login screen displays a 'Log In' button.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test_loginPage_render_displaysSSOButton</w:t>
            </w:r>
          </w:p>
        </w:tc>
        <w:tc>
          <w:tcPr>
            <w:tcW w:type="dxa" w:w="2160"/>
          </w:tcPr>
          <w:p>
            <w:r>
              <w:t>Login screen displays a 'Login with SSO' button (US-24507).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test_loginPage_render_displaysForgotPasswordLink</w:t>
            </w:r>
          </w:p>
        </w:tc>
        <w:tc>
          <w:tcPr>
            <w:tcW w:type="dxa" w:w="2160"/>
          </w:tcPr>
          <w:p>
            <w:r>
              <w:t>Login screen displays a 'Forgot Password' hyperlink (US-24507).</w:t>
            </w:r>
          </w:p>
        </w:tc>
      </w:tr>
    </w:tbl>
    <w:p/>
    <w:p>
      <w:pPr>
        <w:pStyle w:val="Heading2"/>
      </w:pPr>
      <w:r>
        <w:t>TestLoginWithCredentials</w:t>
      </w:r>
    </w:p>
    <w:p>
      <w:r>
        <w:t>US-24488 / US-24507: Verify login with valid and invalid credentials.</w:t>
      </w:r>
    </w:p>
    <w:p>
      <w:r>
        <w:t>Source File: test_ado_us24488_us24507_login.py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test_login_validCredentials_returnsSuccessAndRedirectsToDashboard</w:t>
            </w:r>
          </w:p>
        </w:tc>
        <w:tc>
          <w:tcPr>
            <w:tcW w:type="dxa" w:w="2160"/>
          </w:tcPr>
          <w:p>
            <w:r>
              <w:t>Valid username and password logs into WFM application and redirects.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test_login_invalidPassword_returnsAuthError</w:t>
            </w:r>
          </w:p>
        </w:tc>
        <w:tc>
          <w:tcPr>
            <w:tcW w:type="dxa" w:w="2160"/>
          </w:tcPr>
          <w:p>
            <w:r>
              <w:t>Invalid password returns an authentication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test_login_nonExistentUsername_returnsError</w:t>
            </w:r>
          </w:p>
        </w:tc>
        <w:tc>
          <w:tcPr>
            <w:tcW w:type="dxa" w:w="2160"/>
          </w:tcPr>
          <w:p>
            <w:r>
              <w:t>Non-existent username returns authentication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test_login_emptyUsername_returnsValidationError</w:t>
            </w:r>
          </w:p>
        </w:tc>
        <w:tc>
          <w:tcPr>
            <w:tcW w:type="dxa" w:w="2160"/>
          </w:tcPr>
          <w:p>
            <w:r>
              <w:t>Empty username field returns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test_login_emptyPassword_returnsValidationError</w:t>
            </w:r>
          </w:p>
        </w:tc>
        <w:tc>
          <w:tcPr>
            <w:tcW w:type="dxa" w:w="2160"/>
          </w:tcPr>
          <w:p>
            <w:r>
              <w:t>Empty password field returns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test_login_bothFieldsEmpty_returnsValidationError</w:t>
            </w:r>
          </w:p>
        </w:tc>
        <w:tc>
          <w:tcPr>
            <w:tcW w:type="dxa" w:w="2160"/>
          </w:tcPr>
          <w:p>
            <w:r>
              <w:t>Both username and password empty returns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test_login_whitespaceOnlyUsername_returnsError</w:t>
            </w:r>
          </w:p>
        </w:tc>
        <w:tc>
          <w:tcPr>
            <w:tcW w:type="dxa" w:w="2160"/>
          </w:tcPr>
          <w:p>
            <w:r>
              <w:t>Username consisting of only whitespace returns validation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test_login_maxLengthUsername_handledCorrectly</w:t>
            </w:r>
          </w:p>
        </w:tc>
        <w:tc>
          <w:tcPr>
            <w:tcW w:type="dxa" w:w="2160"/>
          </w:tcPr>
          <w:p>
            <w:r>
              <w:t>Extremely long username (&gt;255 chars) is rejected.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test_login_specialCharactersInUsername_handledSafely</w:t>
            </w:r>
          </w:p>
        </w:tc>
        <w:tc>
          <w:tcPr>
            <w:tcW w:type="dxa" w:w="2160"/>
          </w:tcPr>
          <w:p>
            <w:r>
              <w:t>XSS attempt in username field is safely rejected.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test_login_sqlInjectionInUsername_handledSafely</w:t>
            </w:r>
          </w:p>
        </w:tc>
        <w:tc>
          <w:tcPr>
            <w:tcW w:type="dxa" w:w="2160"/>
          </w:tcPr>
          <w:p>
            <w:r>
              <w:t>SQL injection attempt in username is safely rejected.</w:t>
            </w:r>
          </w:p>
        </w:tc>
      </w:tr>
    </w:tbl>
    <w:p/>
    <w:p>
      <w:pPr>
        <w:pStyle w:val="Heading2"/>
      </w:pPr>
      <w:r>
        <w:t>TestSSOLogin</w:t>
      </w:r>
    </w:p>
    <w:p>
      <w:r>
        <w:t>US-24507: Verify 'Login with SSO' button functionality.</w:t>
      </w:r>
    </w:p>
    <w:p>
      <w:r>
        <w:t>Source File: test_ado_us24488_us24507_login.py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test_ssoLogin_validToken_redirectsToDashboard</w:t>
            </w:r>
          </w:p>
        </w:tc>
        <w:tc>
          <w:tcPr>
            <w:tcW w:type="dxa" w:w="2160"/>
          </w:tcPr>
          <w:p>
            <w:r>
              <w:t>Valid SSO token redirects user to WFM dashboard.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test_ssoLogin_invalidToken_returnsError</w:t>
            </w:r>
          </w:p>
        </w:tc>
        <w:tc>
          <w:tcPr>
            <w:tcW w:type="dxa" w:w="2160"/>
          </w:tcPr>
          <w:p>
            <w:r>
              <w:t>Invalid SSO token returns SSO authentication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test_ssoLogin_expiredToken_returnsError</w:t>
            </w:r>
          </w:p>
        </w:tc>
        <w:tc>
          <w:tcPr>
            <w:tcW w:type="dxa" w:w="2160"/>
          </w:tcPr>
          <w:p>
            <w:r>
              <w:t>Expired SSO token returns token-expired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test_ssoLogin_emptyToken_returnsValidationError</w:t>
            </w:r>
          </w:p>
        </w:tc>
        <w:tc>
          <w:tcPr>
            <w:tcW w:type="dxa" w:w="2160"/>
          </w:tcPr>
          <w:p>
            <w:r>
              <w:t>Empty SSO token returns validation error.</w:t>
            </w:r>
          </w:p>
        </w:tc>
      </w:tr>
    </w:tbl>
    <w:p/>
    <w:p>
      <w:pPr>
        <w:pStyle w:val="Heading2"/>
      </w:pPr>
      <w:r>
        <w:t>TestLoginRedirectByRole</w:t>
      </w:r>
    </w:p>
    <w:p>
      <w:r>
        <w:t>US-24488 / US-24507: Verify correct module/dashboard is displayed after login.</w:t>
      </w:r>
    </w:p>
    <w:p>
      <w:r>
        <w:t>Source File: test_ado_us24488_us24507_login.py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test_login_irRole_redirectsToIRDashboard</w:t>
            </w:r>
          </w:p>
        </w:tc>
        <w:tc>
          <w:tcPr>
            <w:tcW w:type="dxa" w:w="2160"/>
          </w:tcPr>
          <w:p>
            <w:r>
              <w:t>IR user is redirected to IR dashboard and can view modules.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test_login_irApproverRole_redirectsToApproverDashboard</w:t>
            </w:r>
          </w:p>
        </w:tc>
        <w:tc>
          <w:tcPr>
            <w:tcW w:type="dxa" w:w="2160"/>
          </w:tcPr>
          <w:p>
            <w:r>
              <w:t>IR Approver is redirected to their dedicated dashboard.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test_login_shopRole_redirectsToShopDashboard</w:t>
            </w:r>
          </w:p>
        </w:tc>
        <w:tc>
          <w:tcPr>
            <w:tcW w:type="dxa" w:w="2160"/>
          </w:tcPr>
          <w:p>
            <w:r>
              <w:t>Shop user is redirected to shop dashboard.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test_login_adminRole_redirectsToAdminDashboard</w:t>
            </w:r>
          </w:p>
        </w:tc>
        <w:tc>
          <w:tcPr>
            <w:tcW w:type="dxa" w:w="2160"/>
          </w:tcPr>
          <w:p>
            <w:r>
              <w:t>System admin is redirected to admin dashboard.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test_login_validUser_canViewModulesAfterLogin</w:t>
            </w:r>
          </w:p>
        </w:tc>
        <w:tc>
          <w:tcPr>
            <w:tcW w:type="dxa" w:w="2160"/>
          </w:tcPr>
          <w:p>
            <w:r>
              <w:t>After successful login, user can view relevant modules.</w:t>
            </w:r>
          </w:p>
        </w:tc>
      </w:tr>
    </w:tbl>
    <w:p/>
    <w:p>
      <w:pPr>
        <w:pStyle w:val="Heading2"/>
      </w:pPr>
      <w:r>
        <w:t>TestLoginServiceIntegration</w:t>
      </w:r>
    </w:p>
    <w:p>
      <w:r>
        <w:t>Integration tests: Login service interaction with external authentication.</w:t>
      </w:r>
    </w:p>
    <w:p>
      <w:r>
        <w:t>Source File: test_ado_us24488_us24507_login.py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test_login_authServiceTimeout_raisesTimeoutError</w:t>
            </w:r>
          </w:p>
        </w:tc>
        <w:tc>
          <w:tcPr>
            <w:tcW w:type="dxa" w:w="2160"/>
          </w:tcPr>
          <w:p>
            <w:r>
              <w:t>Auth service timeout raises TimeoutError.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test_login_authServiceUnavailable_raisesConnectionError</w:t>
            </w:r>
          </w:p>
        </w:tc>
        <w:tc>
          <w:tcPr>
            <w:tcW w:type="dxa" w:w="2160"/>
          </w:tcPr>
          <w:p>
            <w:r>
              <w:t>Auth service down raises ConnectionError.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test_login_networkInterruption_returnsServiceError</w:t>
            </w:r>
          </w:p>
        </w:tc>
        <w:tc>
          <w:tcPr>
            <w:tcW w:type="dxa" w:w="2160"/>
          </w:tcPr>
          <w:p>
            <w:r>
              <w:t>Network interruption during login returns service error.</w:t>
            </w:r>
          </w:p>
        </w:tc>
      </w:tr>
    </w:tbl>
    <w:p/>
    <w:p>
      <w:pPr>
        <w:pStyle w:val="Heading1"/>
      </w:pPr>
      <w:r>
        <w:t>User Story: US-24508</w:t>
      </w:r>
    </w:p>
    <w:p>
      <w:pPr>
        <w:pStyle w:val="Heading2"/>
      </w:pPr>
      <w:r>
        <w:t>TestQuickOnboardingNavigation</w:t>
      </w:r>
    </w:p>
    <w:p>
      <w:r>
        <w:t>US-24508: Verify navigation to Quick Onboarding page via side nav menu.</w:t>
      </w:r>
    </w:p>
    <w:p>
      <w:r>
        <w:t>Source File: test_ado_us24508_us24509_quick_onboarding.py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test_navigation_irDashboard_displaysHamburgerMenu</w:t>
            </w:r>
          </w:p>
        </w:tc>
        <w:tc>
          <w:tcPr>
            <w:tcW w:type="dxa" w:w="2160"/>
          </w:tcPr>
          <w:p>
            <w:r>
              <w:t>IR user can open side navigation via hamburger menu.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test_sideNav_onboardingMenu_displaysAllSubMenus</w:t>
            </w:r>
          </w:p>
        </w:tc>
        <w:tc>
          <w:tcPr>
            <w:tcW w:type="dxa" w:w="2160"/>
          </w:tcPr>
          <w:p>
            <w:r>
              <w:t>Onboarding menu shows Quick Onboarding, Rehiring,</w:t>
              <w:br/>
              <w:t>Onboarding Overview, and Bulk Upload sub-menus.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test_sideNav_selectQuickOnboarding_navigatesToPage</w:t>
            </w:r>
          </w:p>
        </w:tc>
        <w:tc>
          <w:tcPr>
            <w:tcW w:type="dxa" w:w="2160"/>
          </w:tcPr>
          <w:p>
            <w:r>
              <w:t>Selecting 'Quick Onboarding' sub-menu opens the Quick Onboarding page.</w:t>
            </w:r>
          </w:p>
        </w:tc>
      </w:tr>
    </w:tbl>
    <w:p/>
    <w:p>
      <w:pPr>
        <w:pStyle w:val="Heading2"/>
      </w:pPr>
      <w:r>
        <w:t>TestQuickOnboardingPageDisplay</w:t>
      </w:r>
    </w:p>
    <w:p>
      <w:r>
        <w:t>US-24508: Verify Quick Onboarding page displays correct fields and buttons.</w:t>
      </w:r>
    </w:p>
    <w:p>
      <w:r>
        <w:t>Source File: test_ado_us24508_us24509_quick_onboarding.py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test_page_displaysEmployeeTypeDropdown</w:t>
            </w:r>
          </w:p>
        </w:tc>
        <w:tc>
          <w:tcPr>
            <w:tcW w:type="dxa" w:w="2160"/>
          </w:tcPr>
          <w:p>
            <w:r>
              <w:t>Quick Onboarding page displays Employee Type dropdown.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test_employeeTypeDropdown_containsAllOptions</w:t>
            </w:r>
          </w:p>
        </w:tc>
        <w:tc>
          <w:tcPr>
            <w:tcW w:type="dxa" w:w="2160"/>
          </w:tcPr>
          <w:p>
            <w:r>
              <w:t>Employee Type dropdown lists all four employee type options.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test_page_displaysContinueAndCancelButtons</w:t>
            </w:r>
          </w:p>
        </w:tc>
        <w:tc>
          <w:tcPr>
            <w:tcW w:type="dxa" w:w="2160"/>
          </w:tcPr>
          <w:p>
            <w:r>
              <w:t>Page displays both Continue and Cancel buttons.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test_page_clickContinue_navigatesToQuickOnboardingForm</w:t>
            </w:r>
          </w:p>
        </w:tc>
        <w:tc>
          <w:tcPr>
            <w:tcW w:type="dxa" w:w="2160"/>
          </w:tcPr>
          <w:p>
            <w:r>
              <w:t>Clicking Continue navigates to the full Quick Onboarding form.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test_page_clickContinue_withoutEmployeeType_returnsError</w:t>
            </w:r>
          </w:p>
        </w:tc>
        <w:tc>
          <w:tcPr>
            <w:tcW w:type="dxa" w:w="2160"/>
          </w:tcPr>
          <w:p>
            <w:r>
              <w:t>Clicking Continue without selecting Employee Type returns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test_page_clickCancel_navigatesToPreviousPage</w:t>
            </w:r>
          </w:p>
        </w:tc>
        <w:tc>
          <w:tcPr>
            <w:tcW w:type="dxa" w:w="2160"/>
          </w:tcPr>
          <w:p>
            <w:r>
              <w:t>Clicking Cancel navigates back to the previous page.</w:t>
            </w:r>
          </w:p>
        </w:tc>
      </w:tr>
    </w:tbl>
    <w:p/>
    <w:p>
      <w:pPr>
        <w:pStyle w:val="Heading1"/>
      </w:pPr>
      <w:r>
        <w:t>User Story: US-24509</w:t>
      </w:r>
    </w:p>
    <w:p>
      <w:pPr>
        <w:pStyle w:val="Heading2"/>
      </w:pPr>
      <w:r>
        <w:t>TestQuickOnboardingFormFields</w:t>
      </w:r>
    </w:p>
    <w:p>
      <w:r>
        <w:t>US-24509: Verify all sections and fields in the Quick Onboarding form.</w:t>
      </w:r>
    </w:p>
    <w:p>
      <w:r>
        <w:t>Source File: test_ado_us24508_us24509_quick_onboarding.py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test_form_nameInformation_displaysAllRequiredFields</w:t>
            </w:r>
          </w:p>
        </w:tc>
        <w:tc>
          <w:tcPr>
            <w:tcW w:type="dxa" w:w="2160"/>
          </w:tcPr>
          <w:p>
            <w:r>
              <w:t>Name Information section shows Title, Full Name, First, Last, Middle Name.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test_form_biographicalInfo_displaysDateOfBirthAndPlaceOfBirth</w:t>
            </w:r>
          </w:p>
        </w:tc>
        <w:tc>
          <w:tcPr>
            <w:tcW w:type="dxa" w:w="2160"/>
          </w:tcPr>
          <w:p>
            <w:r>
              <w:t>Biographical Information section includes DOB and Place of Birth.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test_form_contactInfo_displaysEmailAndMobileNumber</w:t>
            </w:r>
          </w:p>
        </w:tc>
        <w:tc>
          <w:tcPr>
            <w:tcW w:type="dxa" w:w="2160"/>
          </w:tcPr>
          <w:p>
            <w:r>
              <w:t>Contact Information section includes Email ID and Mobile Number.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test_form_personalInfo_displaysGenderMaritalStatusReligionCaste</w:t>
            </w:r>
          </w:p>
        </w:tc>
        <w:tc>
          <w:tcPr>
            <w:tcW w:type="dxa" w:w="2160"/>
          </w:tcPr>
          <w:p>
            <w:r>
              <w:t>Personal Information section has Gender, Marital Status, Religion, Caste.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test_form_nationalIdInfo_displaysDocumentFields</w:t>
            </w:r>
          </w:p>
        </w:tc>
        <w:tc>
          <w:tcPr>
            <w:tcW w:type="dxa" w:w="2160"/>
          </w:tcPr>
          <w:p>
            <w:r>
              <w:t>National ID section shows Document Type, Document ID, Is Primary, Upload.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test_form_jobInfo_displaysUnitNameShiftCodeDirectWorkman</w:t>
            </w:r>
          </w:p>
        </w:tc>
        <w:tc>
          <w:tcPr>
            <w:tcW w:type="dxa" w:w="2160"/>
          </w:tcPr>
          <w:p>
            <w:r>
              <w:t>Job Information section includes Unit Name, Shift Code, Direct Workman.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test_form_compensationInfo_displaysJoiningBasicCurrentCadre</w:t>
            </w:r>
          </w:p>
        </w:tc>
        <w:tc>
          <w:tcPr>
            <w:tcW w:type="dxa" w:w="2160"/>
          </w:tcPr>
          <w:p>
            <w:r>
              <w:t>Compensation section has Cadre at Joining, Current Cadre, and Basic fields.</w:t>
            </w:r>
          </w:p>
        </w:tc>
      </w:tr>
    </w:tbl>
    <w:p/>
    <w:p>
      <w:pPr>
        <w:pStyle w:val="Heading2"/>
      </w:pPr>
      <w:r>
        <w:t>TestQuickOnboardingValidations</w:t>
      </w:r>
    </w:p>
    <w:p>
      <w:r>
        <w:t>US-24509: Verify form validations and business rules.</w:t>
      </w:r>
    </w:p>
    <w:p>
      <w:r>
        <w:t>Source File: test_ado_us24508_us24509_quick_onboarding.py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test_submit_mandatoryFieldsMissing_showsPopupWithMessage</w:t>
            </w:r>
          </w:p>
        </w:tc>
        <w:tc>
          <w:tcPr>
            <w:tcW w:type="dxa" w:w="2160"/>
          </w:tcPr>
          <w:p>
            <w:r>
              <w:t>Submitting with missing mandatory fields shows popup notification.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test_submit_allMandatoryFieldsFilled_sendsToApproverAndShowsSuccess</w:t>
            </w:r>
          </w:p>
        </w:tc>
        <w:tc>
          <w:tcPr>
            <w:tcW w:type="dxa" w:w="2160"/>
          </w:tcPr>
          <w:p>
            <w:r>
              <w:t>Valid submission sends request to IR Approver and shows success message.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test_submit_clickOkayOnSuccessPopup_redirectsToOnboardingOverview</w:t>
            </w:r>
          </w:p>
        </w:tc>
        <w:tc>
          <w:tcPr>
            <w:tcW w:type="dxa" w:w="2160"/>
          </w:tcPr>
          <w:p>
            <w:r>
              <w:t>Clicking 'Okay' on success popup redirects to Onboarding Overview page.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test_maritalStatus_single_hidesMaritalFields</w:t>
            </w:r>
          </w:p>
        </w:tc>
        <w:tc>
          <w:tcPr>
            <w:tcW w:type="dxa" w:w="2160"/>
          </w:tcPr>
          <w:p>
            <w:r>
              <w:t>Selecting 'Single' in Marital Status hides married-specific fields.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test_maritalStatus_married_showsMaritalFields</w:t>
            </w:r>
          </w:p>
        </w:tc>
        <w:tc>
          <w:tcPr>
            <w:tcW w:type="dxa" w:w="2160"/>
          </w:tcPr>
          <w:p>
            <w:r>
              <w:t>Selecting 'Married' shows 'Marital Status Since' and 'No of Children'.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test_aadharNumber_afterEntry_masksFirst8Digits</w:t>
            </w:r>
          </w:p>
        </w:tc>
        <w:tc>
          <w:tcPr>
            <w:tcW w:type="dxa" w:w="2160"/>
          </w:tcPr>
          <w:p>
            <w:r>
              <w:t>After Aadhaar entry, first 8 digits are masked; only last 4 displayed.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test_aadharNumber_storedEncrypted</w:t>
            </w:r>
          </w:p>
        </w:tc>
        <w:tc>
          <w:tcPr>
            <w:tcW w:type="dxa" w:w="2160"/>
          </w:tcPr>
          <w:p>
            <w:r>
              <w:t>Aadhaar number is stored encrypted in the system.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test_documentUpload_fileSizeExceedsLimit_returnsError</w:t>
            </w:r>
          </w:p>
        </w:tc>
        <w:tc>
          <w:tcPr>
            <w:tcW w:type="dxa" w:w="2160"/>
          </w:tcPr>
          <w:p>
            <w:r>
              <w:t>File size above 5MB limit returns validation error.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test_documentUpload_validFile_uploadsSuccessfully</w:t>
            </w:r>
          </w:p>
        </w:tc>
        <w:tc>
          <w:tcPr>
            <w:tcW w:type="dxa" w:w="2160"/>
          </w:tcPr>
          <w:p>
            <w:r>
              <w:t>Valid file within size limit uploads successfully.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test_dateOfBirth_enteredInDDMMYYYY_autocalculatesAge</w:t>
            </w:r>
          </w:p>
        </w:tc>
        <w:tc>
          <w:tcPr>
            <w:tcW w:type="dxa" w:w="2160"/>
          </w:tcPr>
          <w:p>
            <w:r>
              <w:t>DOB entered in DD-MM-YYYY format auto-calculates and shows age.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test_noOfChildren_maximumFive_enforced</w:t>
            </w:r>
          </w:p>
        </w:tc>
        <w:tc>
          <w:tcPr>
            <w:tcW w:type="dxa" w:w="2160"/>
          </w:tcPr>
          <w:p>
            <w:r>
              <w:t>Number of children field is capped at a maximum of 5.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test_deptCode_entry_autoFetchesSupervisorFields</w:t>
            </w:r>
          </w:p>
        </w:tc>
        <w:tc>
          <w:tcPr>
            <w:tcW w:type="dxa" w:w="2160"/>
          </w:tcPr>
          <w:p>
            <w:r>
              <w:t>Entering Dept Code auto-populates IS, NS, DH, CS, extension, working area.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test_submit_triggersEmailToAllIRUsers</w:t>
            </w:r>
          </w:p>
        </w:tc>
        <w:tc>
          <w:tcPr>
            <w:tcW w:type="dxa" w:w="2160"/>
          </w:tcPr>
          <w:p>
            <w:r>
              <w:t>Submitting quick onboarding triggers email notification to all IR users.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test_cancelButton_navigatesToPreviousPage</w:t>
            </w:r>
          </w:p>
        </w:tc>
        <w:tc>
          <w:tcPr>
            <w:tcW w:type="dxa" w:w="2160"/>
          </w:tcPr>
          <w:p>
            <w:r>
              <w:t>Clicking Cancel navigates back to the previous page.</w:t>
            </w:r>
          </w:p>
        </w:tc>
      </w:tr>
    </w:tbl>
    <w:p/>
    <w:p>
      <w:pPr>
        <w:pStyle w:val="Heading1"/>
      </w:pPr>
      <w:r>
        <w:t>User Story: US-24510</w:t>
      </w:r>
    </w:p>
    <w:p>
      <w:pPr>
        <w:pStyle w:val="Heading2"/>
      </w:pPr>
      <w:r>
        <w:t>TestRehiringNavigation</w:t>
      </w:r>
    </w:p>
    <w:p>
      <w:r>
        <w:t>US-24510: Verify navigation to Rehiring page via side navigation menu.</w:t>
      </w:r>
    </w:p>
    <w:p>
      <w:r>
        <w:t>Source File: test_ado_us24510_us24511_rehiring.py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test_sideNav_onboardingMenu_displaysRehiringSubMenu</w:t>
            </w:r>
          </w:p>
        </w:tc>
        <w:tc>
          <w:tcPr>
            <w:tcW w:type="dxa" w:w="2160"/>
          </w:tcPr>
          <w:p>
            <w:r>
              <w:t>Onboarding menu in side navigation displays 'Rehiring' sub-menu.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test_sideNav_selectRehiring_displaysRehiringPage</w:t>
            </w:r>
          </w:p>
        </w:tc>
        <w:tc>
          <w:tcPr>
            <w:tcW w:type="dxa" w:w="2160"/>
          </w:tcPr>
          <w:p>
            <w:r>
              <w:t>Selecting 'Rehiring' from side nav opens the Rehiring page.</w:t>
            </w:r>
          </w:p>
        </w:tc>
      </w:tr>
    </w:tbl>
    <w:p/>
    <w:p>
      <w:pPr>
        <w:pStyle w:val="Heading2"/>
      </w:pPr>
      <w:r>
        <w:t>TestRehiringPageFields</w:t>
      </w:r>
    </w:p>
    <w:p>
      <w:r>
        <w:t>US-24510: Verify Rehiring page displays correct fields and buttons.</w:t>
      </w:r>
    </w:p>
    <w:p>
      <w:r>
        <w:t>Source File: test_ado_us24510_us24511_rehiring.py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test_page_displaysEmployeeTypeDropdownWithFiveOptions</w:t>
            </w:r>
          </w:p>
        </w:tc>
        <w:tc>
          <w:tcPr>
            <w:tcW w:type="dxa" w:w="2160"/>
          </w:tcPr>
          <w:p>
            <w:r>
              <w:t>Employee Type dropdown lists all five employee type options.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test_page_displaysOldPSNoField</w:t>
            </w:r>
          </w:p>
        </w:tc>
        <w:tc>
          <w:tcPr>
            <w:tcW w:type="dxa" w:w="2160"/>
          </w:tcPr>
          <w:p>
            <w:r>
              <w:t>Rehiring page displays Old PS No text/dropdown field.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test_page_displaysAadharNumberField</w:t>
            </w:r>
          </w:p>
        </w:tc>
        <w:tc>
          <w:tcPr>
            <w:tcW w:type="dxa" w:w="2160"/>
          </w:tcPr>
          <w:p>
            <w:r>
              <w:t>Rehiring page displays Aadhar Number text field.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test_page_displaysContinueAndCancelButtons</w:t>
            </w:r>
          </w:p>
        </w:tc>
        <w:tc>
          <w:tcPr>
            <w:tcW w:type="dxa" w:w="2160"/>
          </w:tcPr>
          <w:p>
            <w:r>
              <w:t>Rehiring page displays Continue and Cancel buttons.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test_page_clickContinue_withValidData_navigatesToRehiringForm</w:t>
            </w:r>
          </w:p>
        </w:tc>
        <w:tc>
          <w:tcPr>
            <w:tcW w:type="dxa" w:w="2160"/>
          </w:tcPr>
          <w:p>
            <w:r>
              <w:t>Clicking Continue with valid data navigates to full Rehiring form.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test_page_clickCancel_navigatesToPreviousPage</w:t>
            </w:r>
          </w:p>
        </w:tc>
        <w:tc>
          <w:tcPr>
            <w:tcW w:type="dxa" w:w="2160"/>
          </w:tcPr>
          <w:p>
            <w:r>
              <w:t>Clicking Cancel navigates back to the previous page.</w:t>
            </w:r>
          </w:p>
        </w:tc>
      </w:tr>
    </w:tbl>
    <w:p/>
    <w:p>
      <w:pPr>
        <w:pStyle w:val="Heading2"/>
      </w:pPr>
      <w:r>
        <w:t>TestRehiringPageValidations</w:t>
      </w:r>
    </w:p>
    <w:p>
      <w:r>
        <w:t>US-24510: Verify validation logic on the Rehiring page.</w:t>
      </w:r>
    </w:p>
    <w:p>
      <w:r>
        <w:t>Source File: test_ado_us24510_us24511_rehiring.py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test_oldPSNo_typeOldPS_displaysLinkedEmployeeName</w:t>
            </w:r>
          </w:p>
        </w:tc>
        <w:tc>
          <w:tcPr>
            <w:tcW w:type="dxa" w:w="2160"/>
          </w:tcPr>
          <w:p>
            <w:r>
              <w:t>Typing an Old PS No auto-displays the employee name linked to it.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test_oldPSNoDropdown_displaysAllInactiveEmployees</w:t>
            </w:r>
          </w:p>
        </w:tc>
        <w:tc>
          <w:tcPr>
            <w:tcW w:type="dxa" w:w="2160"/>
          </w:tcPr>
          <w:p>
            <w:r>
              <w:t>Old PS No dropdown lists all inactive employees.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test_oldPSNo_nonExistent_returnsError</w:t>
            </w:r>
          </w:p>
        </w:tc>
        <w:tc>
          <w:tcPr>
            <w:tcW w:type="dxa" w:w="2160"/>
          </w:tcPr>
          <w:p>
            <w:r>
              <w:t>Entering a non-existent Old PS No returns an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test_oldPSNo_empty_returnsValidationError</w:t>
            </w:r>
          </w:p>
        </w:tc>
        <w:tc>
          <w:tcPr>
            <w:tcW w:type="dxa" w:w="2160"/>
          </w:tcPr>
          <w:p>
            <w:r>
              <w:t>Empty Old PS No field returns validation error.</w:t>
            </w:r>
          </w:p>
        </w:tc>
      </w:tr>
    </w:tbl>
    <w:p/>
    <w:p>
      <w:pPr>
        <w:pStyle w:val="Heading1"/>
      </w:pPr>
      <w:r>
        <w:t>User Story: US-24511</w:t>
      </w:r>
    </w:p>
    <w:p>
      <w:pPr>
        <w:pStyle w:val="Heading2"/>
      </w:pPr>
      <w:r>
        <w:t>TestRehiringForm</w:t>
      </w:r>
    </w:p>
    <w:p>
      <w:r>
        <w:t>US-24511: Verify Rehiring form pre-population and editable fields.</w:t>
      </w:r>
    </w:p>
    <w:p>
      <w:r>
        <w:t>Source File: test_ado_us24510_us24511_rehiring.py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test_rehiringForm_loadsHistoricalData_fromOldPSNo</w:t>
            </w:r>
          </w:p>
        </w:tc>
        <w:tc>
          <w:tcPr>
            <w:tcW w:type="dxa" w:w="2160"/>
          </w:tcPr>
          <w:p>
            <w:r>
              <w:t>Rehiring form auto-populates historical data from Old PS No.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test_rehiringForm_displaysMandatoryEditableFields</w:t>
            </w:r>
          </w:p>
        </w:tc>
        <w:tc>
          <w:tcPr>
            <w:tcW w:type="dxa" w:w="2160"/>
          </w:tcPr>
          <w:p>
            <w:r>
              <w:t>Rehiring form shows Cadre, Department, Rejoining Date, Basic as editable.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test_rehiringForm_editIconClicked_makesOnlySectionEditable</w:t>
            </w:r>
          </w:p>
        </w:tc>
        <w:tc>
          <w:tcPr>
            <w:tcW w:type="dxa" w:w="2160"/>
          </w:tcPr>
          <w:p>
            <w:r>
              <w:t>Edit icon click makes only the clicked section's fields editable.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test_rehiringForm_submit_validData_sendsToApproverAndShowsSuccess</w:t>
            </w:r>
          </w:p>
        </w:tc>
        <w:tc>
          <w:tcPr>
            <w:tcW w:type="dxa" w:w="2160"/>
          </w:tcPr>
          <w:p>
            <w:r>
              <w:t>Valid submission sends request to IR Approver and shows success message.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test_rehiringForm_submit_clickOkay_redirectsToOnboardingOverview</w:t>
            </w:r>
          </w:p>
        </w:tc>
        <w:tc>
          <w:tcPr>
            <w:tcW w:type="dxa" w:w="2160"/>
          </w:tcPr>
          <w:p>
            <w:r>
              <w:t>Clicking 'Okay' on the success popup redirects to Onboarding Overview.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test_rehiringForm_cancelButton_navigatesToPreviousPage</w:t>
            </w:r>
          </w:p>
        </w:tc>
        <w:tc>
          <w:tcPr>
            <w:tcW w:type="dxa" w:w="2160"/>
          </w:tcPr>
          <w:p>
            <w:r>
              <w:t>Clicking Cancel navigates back to the previous page.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test_rehiringForm_submit_mandatoryFieldMissing_returnsError</w:t>
            </w:r>
          </w:p>
        </w:tc>
        <w:tc>
          <w:tcPr>
            <w:tcW w:type="dxa" w:w="2160"/>
          </w:tcPr>
          <w:p>
            <w:r>
              <w:t>Submitting without required mandatory fields returns an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test_rehiringForm_rejoiningDate_beforeOldLeavingDate_returnsError</w:t>
            </w:r>
          </w:p>
        </w:tc>
        <w:tc>
          <w:tcPr>
            <w:tcW w:type="dxa" w:w="2160"/>
          </w:tcPr>
          <w:p>
            <w:r>
              <w:t>Rejoining Date set before the employee's leaving date returns error.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test_rehiringForm_allDataFetchedFromWorkforceInfo</w:t>
            </w:r>
          </w:p>
        </w:tc>
        <w:tc>
          <w:tcPr>
            <w:tcW w:type="dxa" w:w="2160"/>
          </w:tcPr>
          <w:p>
            <w:r>
              <w:t>All employee data is auto-fetched from workforce information based on Old PS No.</w:t>
            </w:r>
          </w:p>
        </w:tc>
      </w:tr>
    </w:tbl>
    <w:p/>
    <w:p>
      <w:pPr>
        <w:pStyle w:val="Heading1"/>
      </w:pPr>
      <w:r>
        <w:t>User Story: US-24517</w:t>
      </w:r>
    </w:p>
    <w:p>
      <w:pPr>
        <w:pStyle w:val="Heading2"/>
      </w:pPr>
      <w:r>
        <w:t>TestOnboardingOverviewNavigation</w:t>
      </w:r>
    </w:p>
    <w:p>
      <w:r>
        <w:t>US-24517 AC-1, AC-2: Navigate to Onboarding Overview from side nav.</w:t>
      </w:r>
    </w:p>
    <w:p>
      <w:r>
        <w:t>Source File: test_ado_us24517_to_us24520_onboarding_overview.py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test_sideNav_selectOnboardingOverview_navigatesToPage</w:t>
            </w:r>
          </w:p>
        </w:tc>
        <w:tc>
          <w:tcPr>
            <w:tcW w:type="dxa" w:w="2160"/>
          </w:tcPr>
          <w:p>
            <w:r>
              <w:t>Selecting 'Onboarding Overview' from side nav opens the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test_onboardingOverviewPage_displaysFourTabs</w:t>
            </w:r>
          </w:p>
        </w:tc>
        <w:tc>
          <w:tcPr>
            <w:tcW w:type="dxa" w:w="2160"/>
          </w:tcPr>
          <w:p>
            <w:r>
              <w:t>Onboarding Overview page shows All, Quick Onboarding, Rehiring, Full Onboarding tabs.</w:t>
            </w:r>
          </w:p>
        </w:tc>
      </w:tr>
    </w:tbl>
    <w:p/>
    <w:p>
      <w:pPr>
        <w:pStyle w:val="Heading2"/>
      </w:pPr>
      <w:r>
        <w:t>TestOnboardingOverviewAllTab</w:t>
      </w:r>
    </w:p>
    <w:p>
      <w:r>
        <w:t>US-24517: Verify All tab data grid, navigation, search, and PS No validation.</w:t>
      </w:r>
    </w:p>
    <w:p>
      <w:r>
        <w:t>Source File: test_ado_us24517_to_us24520_onboarding_overview.py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test_allTab_grid_displaysAllRequiredColumns</w:t>
            </w:r>
          </w:p>
        </w:tc>
        <w:tc>
          <w:tcPr>
            <w:tcW w:type="dxa" w:w="2160"/>
          </w:tcPr>
          <w:p>
            <w:r>
              <w:t>All tab grid shows PS No, Name, Employment Type, Dept, Supervisor,</w:t>
              <w:br/>
              <w:t>Joining, Submitted On, Approved On, Onboarding Type, Status.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test_allTab_onboardingType_includesAllThreeTypes</w:t>
            </w:r>
          </w:p>
        </w:tc>
        <w:tc>
          <w:tcPr>
            <w:tcW w:type="dxa" w:w="2160"/>
          </w:tcPr>
          <w:p>
            <w:r>
              <w:t>Onboarding Type column includes Quick Onboarding, Rehiring, Full Onboarding.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test_allTab_clickPSNoLink_navigatesToWorkforceInfoDetails</w:t>
            </w:r>
          </w:p>
        </w:tc>
        <w:tc>
          <w:tcPr>
            <w:tcW w:type="dxa" w:w="2160"/>
          </w:tcPr>
          <w:p>
            <w:r>
              <w:t>Clicking PS No / Name hyperlink opens workforce info details page.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test_allTab_searchBar_returnsMatchingResults</w:t>
            </w:r>
          </w:p>
        </w:tc>
        <w:tc>
          <w:tcPr>
            <w:tcW w:type="dxa" w:w="2160"/>
          </w:tcPr>
          <w:p>
            <w:r>
              <w:t>Search bar filters grid to matching results.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test_allTab_searchBar_noMatch_returnsEmptyList</w:t>
            </w:r>
          </w:p>
        </w:tc>
        <w:tc>
          <w:tcPr>
            <w:tcW w:type="dxa" w:w="2160"/>
          </w:tcPr>
          <w:p>
            <w:r>
              <w:t>Search with no matching results returns empty list.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test_allTab_pageNavigation_worksCorrectly</w:t>
            </w:r>
          </w:p>
        </w:tc>
        <w:tc>
          <w:tcPr>
            <w:tcW w:type="dxa" w:w="2160"/>
          </w:tcPr>
          <w:p>
            <w:r>
              <w:t>Page navigation allows moving to next/previous pages.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test_allTab_psNo_notShown_whenStatusIsPending</w:t>
            </w:r>
          </w:p>
        </w:tc>
        <w:tc>
          <w:tcPr>
            <w:tcW w:type="dxa" w:w="2160"/>
          </w:tcPr>
          <w:p>
            <w:r>
              <w:t>Validation: PS No is not displayed when status is 'Pending'.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test_allTab_psNo_notShown_whenStatusIsReturned</w:t>
            </w:r>
          </w:p>
        </w:tc>
        <w:tc>
          <w:tcPr>
            <w:tcW w:type="dxa" w:w="2160"/>
          </w:tcPr>
          <w:p>
            <w:r>
              <w:t>Validation: PS No is not displayed when status is 'Returned'.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test_allTab_psNo_shown_whenStatusIsApproved</w:t>
            </w:r>
          </w:p>
        </w:tc>
        <w:tc>
          <w:tcPr>
            <w:tcW w:type="dxa" w:w="2160"/>
          </w:tcPr>
          <w:p>
            <w:r>
              <w:t>Validation: PS No is displayed when status is 'Approved'.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test_allTab_psNo_shown_whenStatusIsCompleted</w:t>
            </w:r>
          </w:p>
        </w:tc>
        <w:tc>
          <w:tcPr>
            <w:tcW w:type="dxa" w:w="2160"/>
          </w:tcPr>
          <w:p>
            <w:r>
              <w:t>Validation: PS No is displayed when status is 'Completed'.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test_allTab_submittedOn_quickOnboarding_showsIRSubmissionDate</w:t>
            </w:r>
          </w:p>
        </w:tc>
        <w:tc>
          <w:tcPr>
            <w:tcW w:type="dxa" w:w="2160"/>
          </w:tcPr>
          <w:p>
            <w:r>
              <w:t>Validation: Submitted On for Quick Onboarding/Rehiring = IR submission date.</w:t>
            </w:r>
          </w:p>
        </w:tc>
      </w:tr>
    </w:tbl>
    <w:p/>
    <w:p>
      <w:pPr>
        <w:pStyle w:val="Heading1"/>
      </w:pPr>
      <w:r>
        <w:t>User Story: US-24518</w:t>
      </w:r>
    </w:p>
    <w:p>
      <w:pPr>
        <w:pStyle w:val="Heading2"/>
      </w:pPr>
      <w:r>
        <w:t>TestOnboardingOverviewQuickOnboardingTab</w:t>
      </w:r>
    </w:p>
    <w:p>
      <w:r>
        <w:t>US-24518: Verify Quick Onboarding tab data grid and status logic.</w:t>
      </w:r>
    </w:p>
    <w:p>
      <w:r>
        <w:t>Source File: test_ado_us24517_to_us24520_onboarding_overview.py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test_quickOnboardingTab_grid_displaysRequiredColumns</w:t>
            </w:r>
          </w:p>
        </w:tc>
        <w:tc>
          <w:tcPr>
            <w:tcW w:type="dxa" w:w="2160"/>
          </w:tcPr>
          <w:p>
            <w:r>
              <w:t>Quick Onboarding tab displays all required grid columns.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test_quickOnboardingTab_nameHyperlink_navigatesToWorkforceInfoDetails</w:t>
            </w:r>
          </w:p>
        </w:tc>
        <w:tc>
          <w:tcPr>
            <w:tcW w:type="dxa" w:w="2160"/>
          </w:tcPr>
          <w:p>
            <w:r>
              <w:t>Name hyperlink navigates to workforce information details page.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test_quickOnboardingTab_psNo_notDisplayed_whenPending</w:t>
            </w:r>
          </w:p>
        </w:tc>
        <w:tc>
          <w:tcPr>
            <w:tcW w:type="dxa" w:w="2160"/>
          </w:tcPr>
          <w:p>
            <w:r>
              <w:t>Validation: PS No is not displayed when status is 'Pending'.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test_quickOnboardingTab_psNo_displayed_whenApproved</w:t>
            </w:r>
          </w:p>
        </w:tc>
        <w:tc>
          <w:tcPr>
            <w:tcW w:type="dxa" w:w="2160"/>
          </w:tcPr>
          <w:p>
            <w:r>
              <w:t>Validation: PS No is displayed after IR approval (status 'Approved').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test_quickOnboardingTab_psNo_notDisplayed_whenReturned</w:t>
            </w:r>
          </w:p>
        </w:tc>
        <w:tc>
          <w:tcPr>
            <w:tcW w:type="dxa" w:w="2160"/>
          </w:tcPr>
          <w:p>
            <w:r>
              <w:t>Validation: PS No is not displayed when status is 'Returned'.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test_quickOnboardingTab_searchBar_filtersResults</w:t>
            </w:r>
          </w:p>
        </w:tc>
        <w:tc>
          <w:tcPr>
            <w:tcW w:type="dxa" w:w="2160"/>
          </w:tcPr>
          <w:p>
            <w:r>
              <w:t>Search bar filters Quick Onboarding requests.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test_quickOnboardingTab_pageNavigation_works</w:t>
            </w:r>
          </w:p>
        </w:tc>
        <w:tc>
          <w:tcPr>
            <w:tcW w:type="dxa" w:w="2160"/>
          </w:tcPr>
          <w:p>
            <w:r>
              <w:t>Page navigation works in Quick Onboarding tab.</w:t>
            </w:r>
          </w:p>
        </w:tc>
      </w:tr>
    </w:tbl>
    <w:p/>
    <w:p>
      <w:pPr>
        <w:pStyle w:val="Heading1"/>
      </w:pPr>
      <w:r>
        <w:t>User Story: US-24519</w:t>
      </w:r>
    </w:p>
    <w:p>
      <w:pPr>
        <w:pStyle w:val="Heading2"/>
      </w:pPr>
      <w:r>
        <w:t>TestOnboardingOverviewRehiringTab</w:t>
      </w:r>
    </w:p>
    <w:p>
      <w:r>
        <w:t>US-24519: Verify Rehiring tab data grid columns and PS No logic.</w:t>
      </w:r>
    </w:p>
    <w:p>
      <w:r>
        <w:t>Source File: test_ado_us24517_to_us24520_onboarding_overview.py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test_rehiringTab_grid_displaysRequiredColumnsIncludingOldPSNo</w:t>
            </w:r>
          </w:p>
        </w:tc>
        <w:tc>
          <w:tcPr>
            <w:tcW w:type="dxa" w:w="2160"/>
          </w:tcPr>
          <w:p>
            <w:r>
              <w:t>Rehiring tab grid includes all columns, including Old PS No.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test_rehiringTab_nameHyperlink_navigatesToWorkforceInfoDetails</w:t>
            </w:r>
          </w:p>
        </w:tc>
        <w:tc>
          <w:tcPr>
            <w:tcW w:type="dxa" w:w="2160"/>
          </w:tcPr>
          <w:p>
            <w:r>
              <w:t>Name hyperlink navigates to the workforce information details page.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test_rehiringTab_searchBar_filtersResults</w:t>
            </w:r>
          </w:p>
        </w:tc>
        <w:tc>
          <w:tcPr>
            <w:tcW w:type="dxa" w:w="2160"/>
          </w:tcPr>
          <w:p>
            <w:r>
              <w:t>Search bar filters rehiring requests correctly.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test_rehiringTab_pageNavigation_works</w:t>
            </w:r>
          </w:p>
        </w:tc>
        <w:tc>
          <w:tcPr>
            <w:tcW w:type="dxa" w:w="2160"/>
          </w:tcPr>
          <w:p>
            <w:r>
              <w:t>Page navigation works in Rehiring tab.</w:t>
            </w:r>
          </w:p>
        </w:tc>
      </w:tr>
    </w:tbl>
    <w:p/>
    <w:p>
      <w:pPr>
        <w:pStyle w:val="Heading1"/>
      </w:pPr>
      <w:r>
        <w:t>User Story: US-24520</w:t>
      </w:r>
    </w:p>
    <w:p>
      <w:pPr>
        <w:pStyle w:val="Heading2"/>
      </w:pPr>
      <w:r>
        <w:t>TestOnboardingOverviewFullOnboardingTab</w:t>
      </w:r>
    </w:p>
    <w:p>
      <w:r>
        <w:t>US-24520: Verify Full Onboarding tab grid and Due Date validation.</w:t>
      </w:r>
    </w:p>
    <w:p>
      <w:r>
        <w:t>Source File: test_ado_us24517_to_us24520_onboarding_overview.py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test_fullOnboardingTab_grid_displaysRequiredColumns</w:t>
            </w:r>
          </w:p>
        </w:tc>
        <w:tc>
          <w:tcPr>
            <w:tcW w:type="dxa" w:w="2160"/>
          </w:tcPr>
          <w:p>
            <w:r>
              <w:t>Full Onboarding tab displays all required grid columns including Due Date.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test_fullOnboardingTab_nameHyperlink_navigatesToWorkforceInfoDetails</w:t>
            </w:r>
          </w:p>
        </w:tc>
        <w:tc>
          <w:tcPr>
            <w:tcW w:type="dxa" w:w="2160"/>
          </w:tcPr>
          <w:p>
            <w:r>
              <w:t>Name hyperlink navigates to workforce information details page.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test_fullOnboardingTab_psNo_displayedForPendingAndCompleted</w:t>
            </w:r>
          </w:p>
        </w:tc>
        <w:tc>
          <w:tcPr>
            <w:tcW w:type="dxa" w:w="2160"/>
          </w:tcPr>
          <w:p>
            <w:r>
              <w:t>Validation: PS No is displayed when status is 'Pending' or 'Completed'.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test_fullOnboardingTab_dueDate_isEndDateForIRToComplete</w:t>
            </w:r>
          </w:p>
        </w:tc>
        <w:tc>
          <w:tcPr>
            <w:tcW w:type="dxa" w:w="2160"/>
          </w:tcPr>
          <w:p>
            <w:r>
              <w:t>Validation: Due Date represents the end date for IR to complete full onboarding.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test_fullOnboardingTab_disciplinaryAction_addedAfterOnboarding</w:t>
            </w:r>
          </w:p>
        </w:tc>
        <w:tc>
          <w:tcPr>
            <w:tcW w:type="dxa" w:w="2160"/>
          </w:tcPr>
          <w:p>
            <w:r>
              <w:t>Disciplinary action with Action Date, Action Type, Remarks is added</w:t>
              <w:br/>
              <w:t>in workforce information page after onboarding is complete.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test_fullOnboardingTab_searchBar_filtersResults</w:t>
            </w:r>
          </w:p>
        </w:tc>
        <w:tc>
          <w:tcPr>
            <w:tcW w:type="dxa" w:w="2160"/>
          </w:tcPr>
          <w:p>
            <w:r>
              <w:t>Search bar filters Full Onboarding requests.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test_fullOnboardingTab_pageNavigation_works</w:t>
            </w:r>
          </w:p>
        </w:tc>
        <w:tc>
          <w:tcPr>
            <w:tcW w:type="dxa" w:w="2160"/>
          </w:tcPr>
          <w:p>
            <w:r>
              <w:t>Page navigation works in Full Onboarding tab.</w:t>
            </w:r>
          </w:p>
        </w:tc>
      </w:tr>
    </w:tbl>
    <w:p/>
    <w:p>
      <w:pPr>
        <w:pStyle w:val="Heading1"/>
      </w:pPr>
      <w:r>
        <w:t>User Story: US-24549</w:t>
      </w:r>
    </w:p>
    <w:p>
      <w:pPr>
        <w:pStyle w:val="Heading2"/>
      </w:pPr>
      <w:r>
        <w:t>TestBulkUploadNavigation</w:t>
      </w:r>
    </w:p>
    <w:p>
      <w:r>
        <w:t>US-24549 AC-1, AC-2: Navigation to the Bulk Upload page.</w:t>
      </w:r>
    </w:p>
    <w:p>
      <w:r>
        <w:t>Source File: test_ado_us24549_to_us24552_bulk_upload.py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test_sideNav_selectBulkUpload_navigatesToPage</w:t>
            </w:r>
          </w:p>
        </w:tc>
        <w:tc>
          <w:tcPr>
            <w:tcW w:type="dxa" w:w="2160"/>
          </w:tcPr>
          <w:p>
            <w:r>
              <w:t>Selecting 'Bulk Upload' from Onboarding sub-menu opens the page.</w:t>
            </w:r>
          </w:p>
        </w:tc>
      </w:tr>
    </w:tbl>
    <w:p/>
    <w:p>
      <w:pPr>
        <w:pStyle w:val="Heading2"/>
      </w:pPr>
      <w:r>
        <w:t>TestBulkUploadPageDisplay</w:t>
      </w:r>
    </w:p>
    <w:p>
      <w:r>
        <w:t>US-24549: Verify Bulk Upload page displays all card options and buttons.</w:t>
      </w:r>
    </w:p>
    <w:p>
      <w:r>
        <w:t>Source File: test_ado_us24549_to_us24552_bulk_upload.py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test_page_displaysFourCards</w:t>
            </w:r>
          </w:p>
        </w:tc>
        <w:tc>
          <w:tcPr>
            <w:tcW w:type="dxa" w:w="2160"/>
          </w:tcPr>
          <w:p>
            <w:r>
              <w:t>Bulk Upload page displays four card options.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test_page_displaysDownloadTemplateButton</w:t>
            </w:r>
          </w:p>
        </w:tc>
        <w:tc>
          <w:tcPr>
            <w:tcW w:type="dxa" w:w="2160"/>
          </w:tcPr>
          <w:p>
            <w:r>
              <w:t>Bulk Upload page displays 'Download Template' button.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test_bulkOnboardingCard_dropdown_showsQuickOnboardingAndRehiring</w:t>
            </w:r>
          </w:p>
        </w:tc>
        <w:tc>
          <w:tcPr>
            <w:tcW w:type="dxa" w:w="2160"/>
          </w:tcPr>
          <w:p>
            <w:r>
              <w:t>Selecting Bulk Onboarding card shows Quick Onboarding and Rehiring options.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test_bulkOnboarding_selectQuickOnboarding_displaysQOFields</w:t>
            </w:r>
          </w:p>
        </w:tc>
        <w:tc>
          <w:tcPr>
            <w:tcW w:type="dxa" w:w="2160"/>
          </w:tcPr>
          <w:p>
            <w:r>
              <w:t>Selecting Quick Onboarding shows all Quick Onboarding fields.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test_bulkOnboarding_selectRehiring_displaysRehiringFields</w:t>
            </w:r>
          </w:p>
        </w:tc>
        <w:tc>
          <w:tcPr>
            <w:tcW w:type="dxa" w:w="2160"/>
          </w:tcPr>
          <w:p>
            <w:r>
              <w:t>Selecting Rehiring shows all Rehiring-related fields.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test_bulkOnboarding_quickOnboarding_mandatoryFieldsAutoSelected</w:t>
            </w:r>
          </w:p>
        </w:tc>
        <w:tc>
          <w:tcPr>
            <w:tcW w:type="dxa" w:w="2160"/>
          </w:tcPr>
          <w:p>
            <w:r>
              <w:t>Validation: Quick Onboarding mandatory fields are auto-selected and cannot be changed.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test_bulkOnboarding_rehiring_mandatoryFieldsAutoSelected</w:t>
            </w:r>
          </w:p>
        </w:tc>
        <w:tc>
          <w:tcPr>
            <w:tcW w:type="dxa" w:w="2160"/>
          </w:tcPr>
          <w:p>
            <w:r>
              <w:t>Validation: Rehiring mandatory fields (Cadre, Dept, Rejoining Date, Basic) are auto-selected.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test_bulkUpload_fileUpload_byDragAndDrop_works</w:t>
            </w:r>
          </w:p>
        </w:tc>
        <w:tc>
          <w:tcPr>
            <w:tcW w:type="dxa" w:w="2160"/>
          </w:tcPr>
          <w:p>
            <w:r>
              <w:t>User can upload Excel file via drag-and-drop.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test_bulkUpload_fileUpload_byButton_works</w:t>
            </w:r>
          </w:p>
        </w:tc>
        <w:tc>
          <w:tcPr>
            <w:tcW w:type="dxa" w:w="2160"/>
          </w:tcPr>
          <w:p>
            <w:r>
              <w:t>User can upload Excel file by clicking the upload button.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test_bulkUpload_invalidFileFormat_returnsError</w:t>
            </w:r>
          </w:p>
        </w:tc>
        <w:tc>
          <w:tcPr>
            <w:tcW w:type="dxa" w:w="2160"/>
          </w:tcPr>
          <w:p>
            <w:r>
              <w:t>Uploading a non-Excel file returns a format validation error.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test_bulkUpload_mandatoryFieldMissingInExcel_showsErrorPopup</w:t>
            </w:r>
          </w:p>
        </w:tc>
        <w:tc>
          <w:tcPr>
            <w:tcW w:type="dxa" w:w="2160"/>
          </w:tcPr>
          <w:p>
            <w:r>
              <w:t>Validation: Missing mandatory field in uploaded Excel triggers error popup.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test_bulkUpload_fieldExceedsMaxLimit_showsErrorPopup</w:t>
            </w:r>
          </w:p>
        </w:tc>
        <w:tc>
          <w:tcPr>
            <w:tcW w:type="dxa" w:w="2160"/>
          </w:tcPr>
          <w:p>
            <w:r>
              <w:t>Character limit exceeded in a field displays popup error.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test_bulkUpload_successfulUpload_assignsSequentialPSNumbers</w:t>
            </w:r>
          </w:p>
        </w:tc>
        <w:tc>
          <w:tcPr>
            <w:tcW w:type="dxa" w:w="2160"/>
          </w:tcPr>
          <w:p>
            <w:r>
              <w:t>Validation: After successful upload, system assigns sequential PS numbers starting</w:t>
              <w:br/>
              <w:t>from last PS number + 1.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test_bulkUpload_generatesDownloadableExcelWithPSNumbers</w:t>
            </w:r>
          </w:p>
        </w:tc>
        <w:tc>
          <w:tcPr>
            <w:tcW w:type="dxa" w:w="2160"/>
          </w:tcPr>
          <w:p>
            <w:r>
              <w:t>Validation: After upload, system generates a downloadable Excel with employee</w:t>
              <w:br/>
              <w:t>names and assigned PS numbers.</w:t>
            </w:r>
          </w:p>
        </w:tc>
      </w:tr>
    </w:tbl>
    <w:p/>
    <w:p>
      <w:pPr>
        <w:pStyle w:val="Heading1"/>
      </w:pPr>
      <w:r>
        <w:t>User Story: US-24550</w:t>
      </w:r>
    </w:p>
    <w:p>
      <w:pPr>
        <w:pStyle w:val="Heading2"/>
      </w:pPr>
      <w:r>
        <w:t>TestBulkUploadDownloadTemplate</w:t>
      </w:r>
    </w:p>
    <w:p>
      <w:r>
        <w:t>US-24550: Verify Download Template functionality.</w:t>
      </w:r>
    </w:p>
    <w:p>
      <w:r>
        <w:t>Source File: test_ado_us24549_to_us24552_bulk_upload.py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test_clickDownloadTemplate_openDownloadBulkUpdateTemplatePage</w:t>
            </w:r>
          </w:p>
        </w:tc>
        <w:tc>
          <w:tcPr>
            <w:tcW w:type="dxa" w:w="2160"/>
          </w:tcPr>
          <w:p>
            <w:r>
              <w:t>Clicking 'Download Template' opens the Download Bulk Update Template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test_downloadTemplatePage_displaysSelectEntityDropdown</w:t>
            </w:r>
          </w:p>
        </w:tc>
        <w:tc>
          <w:tcPr>
            <w:tcW w:type="dxa" w:w="2160"/>
          </w:tcPr>
          <w:p>
            <w:r>
              <w:t>Download template page has a 'Select Entity' field listing employee sections.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test_downloadTemplatePage_selectEntity_displaysAssociatedFields</w:t>
            </w:r>
          </w:p>
        </w:tc>
        <w:tc>
          <w:tcPr>
            <w:tcW w:type="dxa" w:w="2160"/>
          </w:tcPr>
          <w:p>
            <w:r>
              <w:t>Selecting an entity shows all fields associated with it.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test_downloadTemplatePage_selectFields_andClickDownload_downloadsTemplate</w:t>
            </w:r>
          </w:p>
        </w:tc>
        <w:tc>
          <w:tcPr>
            <w:tcW w:type="dxa" w:w="2160"/>
          </w:tcPr>
          <w:p>
            <w:r>
              <w:t>After selecting required fields and clicking Download, template is downloaded.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test_downloadTemplatePage_noFieldsSelected_returnsError</w:t>
            </w:r>
          </w:p>
        </w:tc>
        <w:tc>
          <w:tcPr>
            <w:tcW w:type="dxa" w:w="2160"/>
          </w:tcPr>
          <w:p>
            <w:r>
              <w:t>Clicking Download without selecting any fields returns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test_downloadTemplatePage_displaysCancelButton</w:t>
            </w:r>
          </w:p>
        </w:tc>
        <w:tc>
          <w:tcPr>
            <w:tcW w:type="dxa" w:w="2160"/>
          </w:tcPr>
          <w:p>
            <w:r>
              <w:t>Download Template page displays a Cancel button.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test_downloadTemplatePage_clickCancel_navigatesToPreviousPage</w:t>
            </w:r>
          </w:p>
        </w:tc>
        <w:tc>
          <w:tcPr>
            <w:tcW w:type="dxa" w:w="2160"/>
          </w:tcPr>
          <w:p>
            <w:r>
              <w:t>Clicking Cancel navigates back to Bulk Upload page.</w:t>
            </w:r>
          </w:p>
        </w:tc>
      </w:tr>
    </w:tbl>
    <w:p/>
    <w:p>
      <w:pPr>
        <w:pStyle w:val="Heading1"/>
      </w:pPr>
      <w:r>
        <w:t>User Story: US-24551</w:t>
      </w:r>
    </w:p>
    <w:p>
      <w:pPr>
        <w:pStyle w:val="Heading2"/>
      </w:pPr>
      <w:r>
        <w:t>TestBulkImageUpload</w:t>
      </w:r>
    </w:p>
    <w:p>
      <w:r>
        <w:t>US-24551: Verify Bulk Image Upload functionality.</w:t>
      </w:r>
    </w:p>
    <w:p>
      <w:r>
        <w:t>Source File: test_ado_us24549_to_us24552_bulk_upload.py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test_bulkImageUpload_clickUploadButton_allowsURLUpload</w:t>
            </w:r>
          </w:p>
        </w:tc>
        <w:tc>
          <w:tcPr>
            <w:tcW w:type="dxa" w:w="2160"/>
          </w:tcPr>
          <w:p>
            <w:r>
              <w:t>Clicking Upload button allows user to upload image URLs.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test_bulkImageUpload_saveButton_savesDataToFileDirectory</w:t>
            </w:r>
          </w:p>
        </w:tc>
        <w:tc>
          <w:tcPr>
            <w:tcW w:type="dxa" w:w="2160"/>
          </w:tcPr>
          <w:p>
            <w:r>
              <w:t>Clicking Save stores all image data in the file directory.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test_bulkImageUpload_cancelButton_navigatesToPreviousPage</w:t>
            </w:r>
          </w:p>
        </w:tc>
        <w:tc>
          <w:tcPr>
            <w:tcW w:type="dxa" w:w="2160"/>
          </w:tcPr>
          <w:p>
            <w:r>
              <w:t>Clicking Cancel navigates back to the previous page.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test_bulkImageUpload_photoNamedWithPSNumber_matchesCorrectRecord</w:t>
            </w:r>
          </w:p>
        </w:tc>
        <w:tc>
          <w:tcPr>
            <w:tcW w:type="dxa" w:w="2160"/>
          </w:tcPr>
          <w:p>
            <w:r>
              <w:t>Validation: Photo named with PS Number (e.g., 123456.JPG) is linked to that employee.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test_bulkImageUpload_photoNameMismatch_returnsError</w:t>
            </w:r>
          </w:p>
        </w:tc>
        <w:tc>
          <w:tcPr>
            <w:tcW w:type="dxa" w:w="2160"/>
          </w:tcPr>
          <w:p>
            <w:r>
              <w:t>Photo with invalid/unrecognised PS number name returns matching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test_bulkImageDownload_byDepartment_downloadsZip</w:t>
            </w:r>
          </w:p>
        </w:tc>
        <w:tc>
          <w:tcPr>
            <w:tcW w:type="dxa" w:w="2160"/>
          </w:tcPr>
          <w:p>
            <w:r>
              <w:t>Downloading photos by department returns a ZIP file.</w:t>
            </w:r>
          </w:p>
        </w:tc>
      </w:tr>
    </w:tbl>
    <w:p/>
    <w:p>
      <w:pPr>
        <w:pStyle w:val="Heading1"/>
      </w:pPr>
      <w:r>
        <w:t>User Story: US-24552</w:t>
      </w:r>
    </w:p>
    <w:p>
      <w:pPr>
        <w:pStyle w:val="Heading2"/>
      </w:pPr>
      <w:r>
        <w:t>TestBulkDocumentUpload</w:t>
      </w:r>
    </w:p>
    <w:p>
      <w:r>
        <w:t>US-24552: Verify Bulk Document Upload functionality.</w:t>
      </w:r>
    </w:p>
    <w:p>
      <w:r>
        <w:t>Source File: test_ado_us24549_to_us24552_bulk_upload.py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test_bulkDocUpload_clickUploadButton_allowsDocumentUpload</w:t>
            </w:r>
          </w:p>
        </w:tc>
        <w:tc>
          <w:tcPr>
            <w:tcW w:type="dxa" w:w="2160"/>
          </w:tcPr>
          <w:p>
            <w:r>
              <w:t>Clicking Upload button allows user to upload a document with URL and type.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test_bulkDocUpload_saveButton_savesDataToFileDirectory</w:t>
            </w:r>
          </w:p>
        </w:tc>
        <w:tc>
          <w:tcPr>
            <w:tcW w:type="dxa" w:w="2160"/>
          </w:tcPr>
          <w:p>
            <w:r>
              <w:t>Clicking Save stores all document URLs in the file directory.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test_bulkDocUpload_cancelButton_navigatesToPreviousPage</w:t>
            </w:r>
          </w:p>
        </w:tc>
        <w:tc>
          <w:tcPr>
            <w:tcW w:type="dxa" w:w="2160"/>
          </w:tcPr>
          <w:p>
            <w:r>
              <w:t>Clicking Cancel navigates back to the previous page.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test_bulkDocUpload_documentNamedWithPSAndDocCode_matchesCorrectRecord</w:t>
            </w:r>
          </w:p>
        </w:tc>
        <w:tc>
          <w:tcPr>
            <w:tcW w:type="dxa" w:w="2160"/>
          </w:tcPr>
          <w:p>
            <w:r>
              <w:t>Validation: Document named PS_&lt;doccode&gt;.pdf (e.g., 123456_ad.pdf) links to employee.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test_bulkDocUpload_documentNameMismatch_returnsError</w:t>
            </w:r>
          </w:p>
        </w:tc>
        <w:tc>
          <w:tcPr>
            <w:tcW w:type="dxa" w:w="2160"/>
          </w:tcPr>
          <w:p>
            <w:r>
              <w:t>Document with invalid naming convention returns matching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test_bulkDocUpload_uploadWithURLAndDocType_savesCorrectly</w:t>
            </w:r>
          </w:p>
        </w:tc>
        <w:tc>
          <w:tcPr>
            <w:tcW w:type="dxa" w:w="2160"/>
          </w:tcPr>
          <w:p>
            <w:r>
              <w:t>Document containing URL link and document type is correctly saved.</w:t>
            </w:r>
          </w:p>
        </w:tc>
      </w:tr>
    </w:tbl>
    <w:p/>
    <w:p>
      <w:pPr>
        <w:pStyle w:val="Heading1"/>
      </w:pPr>
      <w:r>
        <w:t>User Story: US-24553</w:t>
      </w:r>
    </w:p>
    <w:p>
      <w:pPr>
        <w:pStyle w:val="Heading2"/>
      </w:pPr>
      <w:r>
        <w:t>TestWorkforceInfoNavigation</w:t>
      </w:r>
    </w:p>
    <w:p>
      <w:r>
        <w:t>US-24553: Navigation and menu display for Workforce Information.</w:t>
      </w:r>
    </w:p>
    <w:p>
      <w:r>
        <w:t>Source File: test_ado_us24553_to_us24562_workforce_info.py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test_sideNav_workforceInfoMenu_displaysThreeSubMenus</w:t>
            </w:r>
          </w:p>
        </w:tc>
        <w:tc>
          <w:tcPr>
            <w:tcW w:type="dxa" w:w="2160"/>
          </w:tcPr>
          <w:p>
            <w:r>
              <w:t>Workforce Information menu shows Workforce Information,</w:t>
              <w:br/>
              <w:t>Event History, and Disciplinary Action sub-menus.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test_sideNav_selectWorkforceInfo_navigatesToPage</w:t>
            </w:r>
          </w:p>
        </w:tc>
        <w:tc>
          <w:tcPr>
            <w:tcW w:type="dxa" w:w="2160"/>
          </w:tcPr>
          <w:p>
            <w:r>
              <w:t>Selecting Workforce Information opens the workforce info page.</w:t>
            </w:r>
          </w:p>
        </w:tc>
      </w:tr>
    </w:tbl>
    <w:p/>
    <w:p>
      <w:pPr>
        <w:pStyle w:val="Heading2"/>
      </w:pPr>
      <w:r>
        <w:t>TestWorkforceInfoDataGrid</w:t>
      </w:r>
    </w:p>
    <w:p>
      <w:r>
        <w:t>US-24553: Verify the Workforce Information data grid.</w:t>
      </w:r>
    </w:p>
    <w:p>
      <w:r>
        <w:t>Source File: test_ado_us24553_to_us24562_workforce_info.py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test_grid_displaysAllRequiredColumns</w:t>
            </w:r>
          </w:p>
        </w:tc>
        <w:tc>
          <w:tcPr>
            <w:tcW w:type="dxa" w:w="2160"/>
          </w:tcPr>
          <w:p>
            <w:r>
              <w:t>Data grid shows PS No, Name, Dept, Gender, Supervisor,</w:t>
              <w:br/>
              <w:t>Current Status, and Designation.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test_grid_nameHyperlink_navigatesToDetailsPage</w:t>
            </w:r>
          </w:p>
        </w:tc>
        <w:tc>
          <w:tcPr>
            <w:tcW w:type="dxa" w:w="2160"/>
          </w:tcPr>
          <w:p>
            <w:r>
              <w:t>Clicking Name hyperlink opens the workforce information details page.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test_detailsPage_displaysAllInformationSections</w:t>
            </w:r>
          </w:p>
        </w:tc>
        <w:tc>
          <w:tcPr>
            <w:tcW w:type="dxa" w:w="2160"/>
          </w:tcPr>
          <w:p>
            <w:r>
              <w:t>Details page displays Personal, Biographical, Contact, Emergency,</w:t>
              <w:br/>
              <w:t>Dependents, Address, National ID, Health, Bank, Career, Employment sections.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test_detailsPage_rightPane_showsProfilePhotoAndPSNumber</w:t>
            </w:r>
          </w:p>
        </w:tc>
        <w:tc>
          <w:tcPr>
            <w:tcW w:type="dxa" w:w="2160"/>
          </w:tcPr>
          <w:p>
            <w:r>
              <w:t>Right side pane shows employee profile photo, PS number, and name.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test_detailsPage_displaysEditSaveDraftCancelButtons</w:t>
            </w:r>
          </w:p>
        </w:tc>
        <w:tc>
          <w:tcPr>
            <w:tcW w:type="dxa" w:w="2160"/>
          </w:tcPr>
          <w:p>
            <w:r>
              <w:t>Details page shows Edit, Save Draft, and Cancel buttons.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test_detailsPage_editButton_enablesFieldEditing</w:t>
            </w:r>
          </w:p>
        </w:tc>
        <w:tc>
          <w:tcPr>
            <w:tcW w:type="dxa" w:w="2160"/>
          </w:tcPr>
          <w:p>
            <w:r>
              <w:t>Clicking Edit button enables editing of employee details.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test_detailsPage_saveDraft_savesChangesWithoutSubmitting</w:t>
            </w:r>
          </w:p>
        </w:tc>
        <w:tc>
          <w:tcPr>
            <w:tcW w:type="dxa" w:w="2160"/>
          </w:tcPr>
          <w:p>
            <w:r>
              <w:t>Save Draft saves changes without final submission.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test_searchBar_returnsMatchingWorkmen</w:t>
            </w:r>
          </w:p>
        </w:tc>
        <w:tc>
          <w:tcPr>
            <w:tcW w:type="dxa" w:w="2160"/>
          </w:tcPr>
          <w:p>
            <w:r>
              <w:t>Search bar returns matching workmen records.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test_pageNavigation_works</w:t>
            </w:r>
          </w:p>
        </w:tc>
        <w:tc>
          <w:tcPr>
            <w:tcW w:type="dxa" w:w="2160"/>
          </w:tcPr>
          <w:p>
            <w:r>
              <w:t>Page navigation allows moving through records.</w:t>
            </w:r>
          </w:p>
        </w:tc>
      </w:tr>
    </w:tbl>
    <w:p/>
    <w:p>
      <w:pPr>
        <w:pStyle w:val="Heading1"/>
      </w:pPr>
      <w:r>
        <w:t>User Story: US-24554</w:t>
      </w:r>
    </w:p>
    <w:p>
      <w:pPr>
        <w:pStyle w:val="Heading2"/>
      </w:pPr>
      <w:r>
        <w:t>TestEventHistoryNavigation</w:t>
      </w:r>
    </w:p>
    <w:p>
      <w:r>
        <w:t>US-24554: Verify navigation and display of Event History page.</w:t>
      </w:r>
    </w:p>
    <w:p>
      <w:r>
        <w:t>Source File: test_ado_us24553_to_us24562_workforce_info.py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test_sideNav_selectEventHistory_navigatesToPage</w:t>
            </w:r>
          </w:p>
        </w:tc>
        <w:tc>
          <w:tcPr>
            <w:tcW w:type="dxa" w:w="2160"/>
          </w:tcPr>
          <w:p>
            <w:r>
              <w:t>Selecting 'Event History' from side nav opens the Event History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test_eventHistory_grid_displaysRequiredColumns</w:t>
            </w:r>
          </w:p>
        </w:tc>
        <w:tc>
          <w:tcPr>
            <w:tcW w:type="dxa" w:w="2160"/>
          </w:tcPr>
          <w:p>
            <w:r>
              <w:t>Event History grid shows all required columns.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test_eventHistory_displaysEditAndAddNewEventButtons</w:t>
            </w:r>
          </w:p>
        </w:tc>
        <w:tc>
          <w:tcPr>
            <w:tcW w:type="dxa" w:w="2160"/>
          </w:tcPr>
          <w:p>
            <w:r>
              <w:t>Event History page shows Edit and Add New Event buttons.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test_eventHistory_function_autoFilledFromDeptCode</w:t>
            </w:r>
          </w:p>
        </w:tc>
        <w:tc>
          <w:tcPr>
            <w:tcW w:type="dxa" w:w="2160"/>
          </w:tcPr>
          <w:p>
            <w:r>
              <w:t>Function field is auto-populated based on Dept Code.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test_eventHistory_oldPSNumber_displayedBasedOnCadre</w:t>
            </w:r>
          </w:p>
        </w:tc>
        <w:tc>
          <w:tcPr>
            <w:tcW w:type="dxa" w:w="2160"/>
          </w:tcPr>
          <w:p>
            <w:r>
              <w:t>Validation: Old PS number assigned based on cadre is visible in event history.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test_searchBar_filtersEventHistory</w:t>
            </w:r>
          </w:p>
        </w:tc>
        <w:tc>
          <w:tcPr>
            <w:tcW w:type="dxa" w:w="2160"/>
          </w:tcPr>
          <w:p>
            <w:r>
              <w:t>Search bar filters event history records.</w:t>
            </w:r>
          </w:p>
        </w:tc>
      </w:tr>
    </w:tbl>
    <w:p/>
    <w:p>
      <w:pPr>
        <w:pStyle w:val="Heading1"/>
      </w:pPr>
      <w:r>
        <w:t>User Story: US-24555</w:t>
      </w:r>
    </w:p>
    <w:p>
      <w:pPr>
        <w:pStyle w:val="Heading2"/>
      </w:pPr>
      <w:r>
        <w:t>TestEventHistoryAddEdit</w:t>
      </w:r>
    </w:p>
    <w:p>
      <w:r>
        <w:t>US-24555: Verify Add and Edit Event History functionality.</w:t>
      </w:r>
    </w:p>
    <w:p>
      <w:r>
        <w:t>Source File: test_ado_us24553_to_us24562_workforce_info.py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test_addEvent_clickAddButton_displaysAddEventHistoryPage</w:t>
            </w:r>
          </w:p>
        </w:tc>
        <w:tc>
          <w:tcPr>
            <w:tcW w:type="dxa" w:w="2160"/>
          </w:tcPr>
          <w:p>
            <w:r>
              <w:t>Clicking 'Add New Event' opens the 'Add Event History'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test_editEvent_clickEditButton_displaysEditEventHistoryPage</w:t>
            </w:r>
          </w:p>
        </w:tc>
        <w:tc>
          <w:tcPr>
            <w:tcW w:type="dxa" w:w="2160"/>
          </w:tcPr>
          <w:p>
            <w:r>
              <w:t>Clicking 'Edit' opens the 'Edit Event History' page.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test_addEditEvent_form_displaysAllRequiredFields</w:t>
            </w:r>
          </w:p>
        </w:tc>
        <w:tc>
          <w:tcPr>
            <w:tcW w:type="dxa" w:w="2160"/>
          </w:tcPr>
          <w:p>
            <w:r>
              <w:t>Add/Edit Event form shows all required attribute fields.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test_addEvent_saveButton_savesEventHistory</w:t>
            </w:r>
          </w:p>
        </w:tc>
        <w:tc>
          <w:tcPr>
            <w:tcW w:type="dxa" w:w="2160"/>
          </w:tcPr>
          <w:p>
            <w:r>
              <w:t>Clicking Save saves the event history details.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test_addEvent_mandatoryFieldMissing_returnsError</w:t>
            </w:r>
          </w:p>
        </w:tc>
        <w:tc>
          <w:tcPr>
            <w:tcW w:type="dxa" w:w="2160"/>
          </w:tcPr>
          <w:p>
            <w:r>
              <w:t>Saving without mandatory fields returns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test_addEvent_cancelButton_navigatesToPreviousPage</w:t>
            </w:r>
          </w:p>
        </w:tc>
        <w:tc>
          <w:tcPr>
            <w:tcW w:type="dxa" w:w="2160"/>
          </w:tcPr>
          <w:p>
            <w:r>
              <w:t>Cancel button navigates back to Event History page.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test_addEvent_newOnboarding_autoCreatesJoiningEvent</w:t>
            </w:r>
          </w:p>
        </w:tc>
        <w:tc>
          <w:tcPr>
            <w:tcW w:type="dxa" w:w="2160"/>
          </w:tcPr>
          <w:p>
            <w:r>
              <w:t>Validation: New employee onboarding auto-creates a 'Joining' event by default.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test_apprenticeTraineeWorkman_onlyJoiningAndSeparationEventsShown</w:t>
            </w:r>
          </w:p>
        </w:tc>
        <w:tc>
          <w:tcPr>
            <w:tcW w:type="dxa" w:w="2160"/>
          </w:tcPr>
          <w:p>
            <w:r>
              <w:t>Validation: Apprentice/Advanced Trainee/Temp Workman show only Joining and</w:t>
              <w:br/>
              <w:t>Separation events; permanent workman gets a new PS and Joining event.</w:t>
            </w:r>
          </w:p>
        </w:tc>
      </w:tr>
    </w:tbl>
    <w:p/>
    <w:p>
      <w:pPr>
        <w:pStyle w:val="Heading1"/>
      </w:pPr>
      <w:r>
        <w:t>User Story: US-24557</w:t>
      </w:r>
    </w:p>
    <w:p>
      <w:pPr>
        <w:pStyle w:val="Heading2"/>
      </w:pPr>
      <w:r>
        <w:t>TestDisciplinaryActionView</w:t>
      </w:r>
    </w:p>
    <w:p>
      <w:r>
        <w:t>US-24557: Verify Disciplinary Action page display.</w:t>
      </w:r>
    </w:p>
    <w:p>
      <w:r>
        <w:t>Source File: test_ado_us24553_to_us24562_workforce_info.py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test_sideNav_selectDisciplinaryAction_navigatesToPage</w:t>
            </w:r>
          </w:p>
        </w:tc>
        <w:tc>
          <w:tcPr>
            <w:tcW w:type="dxa" w:w="2160"/>
          </w:tcPr>
          <w:p>
            <w:r>
              <w:t>Selecting 'Disciplinary Action' from side nav opens the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test_disciplinaryAction_grid_displaysAllRequiredColumns</w:t>
            </w:r>
          </w:p>
        </w:tc>
        <w:tc>
          <w:tcPr>
            <w:tcW w:type="dxa" w:w="2160"/>
          </w:tcPr>
          <w:p>
            <w:r>
              <w:t>Grid displays all required columns for disciplinary actions.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test_disciplinaryAction_displaysImportExportAddButtons</w:t>
            </w:r>
          </w:p>
        </w:tc>
        <w:tc>
          <w:tcPr>
            <w:tcW w:type="dxa" w:w="2160"/>
          </w:tcPr>
          <w:p>
            <w:r>
              <w:t>Disciplinary Action page shows Import, Export, and Add buttons.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test_importButton_importsExcelFile</w:t>
            </w:r>
          </w:p>
        </w:tc>
        <w:tc>
          <w:tcPr>
            <w:tcW w:type="dxa" w:w="2160"/>
          </w:tcPr>
          <w:p>
            <w:r>
              <w:t>Import button allows uploading an Excel file for disciplinary data.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test_exportButton_exportsDataToExcel</w:t>
            </w:r>
          </w:p>
        </w:tc>
        <w:tc>
          <w:tcPr>
            <w:tcW w:type="dxa" w:w="2160"/>
          </w:tcPr>
          <w:p>
            <w:r>
              <w:t>Export button exports grid data to Excel file.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test_searchBar_filtersWorkmenInGrid</w:t>
            </w:r>
          </w:p>
        </w:tc>
        <w:tc>
          <w:tcPr>
            <w:tcW w:type="dxa" w:w="2160"/>
          </w:tcPr>
          <w:p>
            <w:r>
              <w:t>Search bar filters workmen in the disciplinary action grid.</w:t>
            </w:r>
          </w:p>
        </w:tc>
      </w:tr>
    </w:tbl>
    <w:p/>
    <w:p>
      <w:pPr>
        <w:pStyle w:val="Heading1"/>
      </w:pPr>
      <w:r>
        <w:t>User Story: US-24560</w:t>
      </w:r>
    </w:p>
    <w:p>
      <w:pPr>
        <w:pStyle w:val="Heading2"/>
      </w:pPr>
      <w:r>
        <w:t>TestDisciplinaryActionAdd</w:t>
      </w:r>
    </w:p>
    <w:p>
      <w:r>
        <w:t>US-24560: Verify Add Disciplinary Action form.</w:t>
      </w:r>
    </w:p>
    <w:p>
      <w:r>
        <w:t>Source File: test_ado_us24553_to_us24562_workforce_info.py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test_addButton_opensAddDisciplinaryActionPage</w:t>
            </w:r>
          </w:p>
        </w:tc>
        <w:tc>
          <w:tcPr>
            <w:tcW w:type="dxa" w:w="2160"/>
          </w:tcPr>
          <w:p>
            <w:r>
              <w:t>Clicking Add button opens the 'Add Disciplinary Action'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test_addForm_displaysAllRequiredFields</w:t>
            </w:r>
          </w:p>
        </w:tc>
        <w:tc>
          <w:tcPr>
            <w:tcW w:type="dxa" w:w="2160"/>
          </w:tcPr>
          <w:p>
            <w:r>
              <w:t>Add form shows Employee, Dept Code, Misconduct Details, Incident Date,</w:t>
              <w:br/>
              <w:t>Report Received, Disciplinary Actions, Action Date, Issued Date, and Remarks.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test_addForm_saveButton_addsRecordToGrid</w:t>
            </w:r>
          </w:p>
        </w:tc>
        <w:tc>
          <w:tcPr>
            <w:tcW w:type="dxa" w:w="2160"/>
          </w:tcPr>
          <w:p>
            <w:r>
              <w:t>Clicking Save adds the disciplinary action record to the grid.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test_addForm_mandatoryFieldMissing_returnsError</w:t>
            </w:r>
          </w:p>
        </w:tc>
        <w:tc>
          <w:tcPr>
            <w:tcW w:type="dxa" w:w="2160"/>
          </w:tcPr>
          <w:p>
            <w:r>
              <w:t>Saving without mandatory fields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test_addForm_cancelButton_navigatesToPreviousPage</w:t>
            </w:r>
          </w:p>
        </w:tc>
        <w:tc>
          <w:tcPr>
            <w:tcW w:type="dxa" w:w="2160"/>
          </w:tcPr>
          <w:p>
            <w:r>
              <w:t>Cancel navigates back to the Disciplinary Action list page.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test_addForm_employeeDropdown_searchByPSOrName</w:t>
            </w:r>
          </w:p>
        </w:tc>
        <w:tc>
          <w:tcPr>
            <w:tcW w:type="dxa" w:w="2160"/>
          </w:tcPr>
          <w:p>
            <w:r>
              <w:t>Employee field allows searching by PS No or name.</w:t>
            </w:r>
          </w:p>
        </w:tc>
      </w:tr>
    </w:tbl>
    <w:p/>
    <w:p>
      <w:pPr>
        <w:pStyle w:val="Heading1"/>
      </w:pPr>
      <w:r>
        <w:t>User Story: US-24561</w:t>
      </w:r>
    </w:p>
    <w:p>
      <w:pPr>
        <w:pStyle w:val="Heading2"/>
      </w:pPr>
      <w:r>
        <w:t>TestCTWCWorkforceInfo</w:t>
      </w:r>
    </w:p>
    <w:p>
      <w:r>
        <w:t>US-24561: Verify CTWC can view contractor workmen details.</w:t>
      </w:r>
    </w:p>
    <w:p>
      <w:r>
        <w:t>Source File: test_ado_us24553_to_us24562_workforce_info.py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test_ctwcGrid_displaysContractorWorkmenColumns</w:t>
            </w:r>
          </w:p>
        </w:tc>
        <w:tc>
          <w:tcPr>
            <w:tcW w:type="dxa" w:w="2160"/>
          </w:tcPr>
          <w:p>
            <w:r>
              <w:t>CTWC grid shows PS No, Name, Dept, Gender, Supervisor, Designation.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test_ctwcData_fetchedFromAPIIntegration</w:t>
            </w:r>
          </w:p>
        </w:tc>
        <w:tc>
          <w:tcPr>
            <w:tcW w:type="dxa" w:w="2160"/>
          </w:tcPr>
          <w:p>
            <w:r>
              <w:t>Contractor workman data is fetched from API integration.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test_ctwcGrid_nameHyperlink_navigatesToDetailsPage</w:t>
            </w:r>
          </w:p>
        </w:tc>
        <w:tc>
          <w:tcPr>
            <w:tcW w:type="dxa" w:w="2160"/>
          </w:tcPr>
          <w:p>
            <w:r>
              <w:t>Clicking Name hyperlink opens contractor workman details.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test_ctwcDetails_displaysCloseButton</w:t>
            </w:r>
          </w:p>
        </w:tc>
        <w:tc>
          <w:tcPr>
            <w:tcW w:type="dxa" w:w="2160"/>
          </w:tcPr>
          <w:p>
            <w:r>
              <w:t>CTWC details page has a Close button (not Edit) to navigate back.</w:t>
            </w:r>
          </w:p>
        </w:tc>
      </w:tr>
    </w:tbl>
    <w:p/>
    <w:p>
      <w:pPr>
        <w:pStyle w:val="Heading1"/>
      </w:pPr>
      <w:r>
        <w:t>User Story: US-24562</w:t>
      </w:r>
    </w:p>
    <w:p>
      <w:pPr>
        <w:pStyle w:val="Heading2"/>
      </w:pPr>
      <w:r>
        <w:t>TestMultipleUsersWorkforceInfo</w:t>
      </w:r>
    </w:p>
    <w:p>
      <w:r>
        <w:t>US-24562: Verify various user roles can view workforce information.</w:t>
        <w:br/>
        <w:br/>
        <w:t>Applies to: System admin, IR admin, shop admin, IR approver, Shop in charge,</w:t>
        <w:br/>
        <w:t>Shop supervisor, Shop coordinator, Dept head, shop head, company head,</w:t>
        <w:br/>
        <w:t>location head, BU head, AT staff (supervisor).</w:t>
      </w:r>
    </w:p>
    <w:p>
      <w:r>
        <w:t>Source File: test_ado_us24553_to_us24562_workforce_info.py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test_userRoles_canViewWorkforceInfoPage</w:t>
            </w:r>
          </w:p>
        </w:tc>
        <w:tc>
          <w:tcPr>
            <w:tcW w:type="dxa" w:w="2160"/>
          </w:tcPr>
          <w:p>
            <w:r>
              <w:t>All listed user roles have access to Workforce Information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test_userRoles_workforceInfoGrid_displaysReadOnlyColumns</w:t>
            </w:r>
          </w:p>
        </w:tc>
        <w:tc>
          <w:tcPr>
            <w:tcW w:type="dxa" w:w="2160"/>
          </w:tcPr>
          <w:p>
            <w:r>
              <w:t>Non-IR user sees grid with PS No, Name, Dept, Gender, Supervisor, Status, Designation.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test_userRoles_detailsPage_hasCloseButtonOnly</w:t>
            </w:r>
          </w:p>
        </w:tc>
        <w:tc>
          <w:tcPr>
            <w:tcW w:type="dxa" w:w="2160"/>
          </w:tcPr>
          <w:p>
            <w:r>
              <w:t>Non-IR user details page shows only Close button (read-only).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test_userRoles_rightPane_showsPhotoAndPSNumber</w:t>
            </w:r>
          </w:p>
        </w:tc>
        <w:tc>
          <w:tcPr>
            <w:tcW w:type="dxa" w:w="2160"/>
          </w:tcPr>
          <w:p>
            <w:r>
              <w:t>Right pane displays employee profile photo, PS number, and name.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test_unauthorizedRole_cannotAccessWorkforceInfo</w:t>
            </w:r>
          </w:p>
        </w:tc>
        <w:tc>
          <w:tcPr>
            <w:tcW w:type="dxa" w:w="2160"/>
          </w:tcPr>
          <w:p>
            <w:r>
              <w:t>A role not in the allowed list is denied access.</w:t>
            </w:r>
          </w:p>
        </w:tc>
      </w:tr>
    </w:tbl>
    <w:p/>
    <w:p>
      <w:pPr>
        <w:pStyle w:val="Heading1"/>
      </w:pPr>
      <w:r>
        <w:t>User Story: US-24571</w:t>
      </w:r>
    </w:p>
    <w:p>
      <w:pPr>
        <w:pStyle w:val="Heading2"/>
      </w:pPr>
      <w:r>
        <w:t>TestOnboardingApprovalNavigation</w:t>
      </w:r>
    </w:p>
    <w:p>
      <w:r>
        <w:t>US-24571: Navigate to Onboarding Approval page.</w:t>
      </w:r>
    </w:p>
    <w:p>
      <w:r>
        <w:t>Source File: test_ado_us24571_to_us24574_ir_approver.py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test_sideNav_selectOnboardingApproval_navigatesToPage</w:t>
            </w:r>
          </w:p>
        </w:tc>
        <w:tc>
          <w:tcPr>
            <w:tcW w:type="dxa" w:w="2160"/>
          </w:tcPr>
          <w:p>
            <w:r>
              <w:t>Selecting 'Onboarding Approval' from side nav opens the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test_approvalPage_displaysThreeTabs</w:t>
            </w:r>
          </w:p>
        </w:tc>
        <w:tc>
          <w:tcPr>
            <w:tcW w:type="dxa" w:w="2160"/>
          </w:tcPr>
          <w:p>
            <w:r>
              <w:t>Onboarding Approval page shows All, Pending, and Approved tabs.</w:t>
            </w:r>
          </w:p>
        </w:tc>
      </w:tr>
    </w:tbl>
    <w:p/>
    <w:p>
      <w:pPr>
        <w:pStyle w:val="Heading2"/>
      </w:pPr>
      <w:r>
        <w:t>TestApprovalAllTab</w:t>
      </w:r>
    </w:p>
    <w:p>
      <w:r>
        <w:t>US-24571: Verify All tab data grid, actions, and validations.</w:t>
      </w:r>
    </w:p>
    <w:p>
      <w:r>
        <w:t>Source File: test_ado_us24571_to_us24574_ir_approver.py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test_allTab_grid_displaysAllRequiredColumns</w:t>
            </w:r>
          </w:p>
        </w:tc>
        <w:tc>
          <w:tcPr>
            <w:tcW w:type="dxa" w:w="2160"/>
          </w:tcPr>
          <w:p>
            <w:r>
              <w:t>All tab grid shows 10 columns including PS No, Name, Status, etc.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test_allTab_displaysApproveRejectExportButtons</w:t>
            </w:r>
          </w:p>
        </w:tc>
        <w:tc>
          <w:tcPr>
            <w:tcW w:type="dxa" w:w="2160"/>
          </w:tcPr>
          <w:p>
            <w:r>
              <w:t>All tab shows Approve, Reject, and Export buttons.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test_allTab_selectAllCheckbox_selectsAllRows</w:t>
            </w:r>
          </w:p>
        </w:tc>
        <w:tc>
          <w:tcPr>
            <w:tcW w:type="dxa" w:w="2160"/>
          </w:tcPr>
          <w:p>
            <w:r>
              <w:t>Clicking 'All Select' checkbox selects all rows in grid.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test_allTab_approveButton_displaysSuccessPopup</w:t>
            </w:r>
          </w:p>
        </w:tc>
        <w:tc>
          <w:tcPr>
            <w:tcW w:type="dxa" w:w="2160"/>
          </w:tcPr>
          <w:p>
            <w:r>
              <w:t>Clicking Approve shows 'Data approved successful' popup.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test_allTab_exportButton_displaysSuccessMessage</w:t>
            </w:r>
          </w:p>
        </w:tc>
        <w:tc>
          <w:tcPr>
            <w:tcW w:type="dxa" w:w="2160"/>
          </w:tcPr>
          <w:p>
            <w:r>
              <w:t>Clicking Export shows 'Data Exported Successfully' message.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test_allTab_psNoHyperlink_navigatesToWorkmenDetailsApprovalPage</w:t>
            </w:r>
          </w:p>
        </w:tc>
        <w:tc>
          <w:tcPr>
            <w:tcW w:type="dxa" w:w="2160"/>
          </w:tcPr>
          <w:p>
            <w:r>
              <w:t>Clicking PS No / Name hyperlink opens Workmen Details Approval page.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test_allTab_psNumber_generatedForQOAndRehiringOnlyAfterApproval</w:t>
            </w:r>
          </w:p>
        </w:tc>
        <w:tc>
          <w:tcPr>
            <w:tcW w:type="dxa" w:w="2160"/>
          </w:tcPr>
          <w:p>
            <w:r>
              <w:t>Validation: PS No generated for Quick Onboarding and Rehiring only after IR Approver approves.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test_allTab_psNumber_appearsAfterApproval</w:t>
            </w:r>
          </w:p>
        </w:tc>
        <w:tc>
          <w:tcPr>
            <w:tcW w:type="dxa" w:w="2160"/>
          </w:tcPr>
          <w:p>
            <w:r>
              <w:t>Validation: PS No appears in grid after IR Approver approves request.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test_allTab_bulkApprove_multipleCounts_approvesAll</w:t>
            </w:r>
          </w:p>
        </w:tc>
        <w:tc>
          <w:tcPr>
            <w:tcW w:type="dxa" w:w="2160"/>
          </w:tcPr>
          <w:p>
            <w:r>
              <w:t>Multiple requests can be selected and approved in bulk.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test_allTab_bulkApprove_noRowsSelected_returnsError</w:t>
            </w:r>
          </w:p>
        </w:tc>
        <w:tc>
          <w:tcPr>
            <w:tcW w:type="dxa" w:w="2160"/>
          </w:tcPr>
          <w:p>
            <w:r>
              <w:t>Clicking Approve with no rows selected returns an error.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test_allTab_status_pendingMeaning</w:t>
            </w:r>
          </w:p>
        </w:tc>
        <w:tc>
          <w:tcPr>
            <w:tcW w:type="dxa" w:w="2160"/>
          </w:tcPr>
          <w:p>
            <w:r>
              <w:t>Validation: 'Pending' status = waiting for IR Approver approval.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test_allTab_status_approvedMeaning</w:t>
            </w:r>
          </w:p>
        </w:tc>
        <w:tc>
          <w:tcPr>
            <w:tcW w:type="dxa" w:w="2160"/>
          </w:tcPr>
          <w:p>
            <w:r>
              <w:t>Validation: 'Approved' status = IR Approver approved onboarding.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test_allTab_status_returnedMeaning</w:t>
            </w:r>
          </w:p>
        </w:tc>
        <w:tc>
          <w:tcPr>
            <w:tcW w:type="dxa" w:w="2160"/>
          </w:tcPr>
          <w:p>
            <w:r>
              <w:t>Validation: 'Returned' status = IR Approver returned onboarding/rehiring.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test_allTab_submittedOn_showsIRSubmissionDate</w:t>
            </w:r>
          </w:p>
        </w:tc>
        <w:tc>
          <w:tcPr>
            <w:tcW w:type="dxa" w:w="2160"/>
          </w:tcPr>
          <w:p>
            <w:r>
              <w:t>Validation: Submitted On shows when IR submitted request to IR Approver.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test_allTab_searchBar_returnsMatchingResults</w:t>
            </w:r>
          </w:p>
        </w:tc>
        <w:tc>
          <w:tcPr>
            <w:tcW w:type="dxa" w:w="2160"/>
          </w:tcPr>
          <w:p>
            <w:r>
              <w:t>Search bar returns matching requests.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test_allTab_pageNavigation_works</w:t>
            </w:r>
          </w:p>
        </w:tc>
        <w:tc>
          <w:tcPr>
            <w:tcW w:type="dxa" w:w="2160"/>
          </w:tcPr>
          <w:p>
            <w:r>
              <w:t>Page navigation works in All tab.</w:t>
            </w:r>
          </w:p>
        </w:tc>
      </w:tr>
    </w:tbl>
    <w:p/>
    <w:p>
      <w:pPr>
        <w:pStyle w:val="Heading1"/>
      </w:pPr>
      <w:r>
        <w:t>User Story: US-24572</w:t>
      </w:r>
    </w:p>
    <w:p>
      <w:pPr>
        <w:pStyle w:val="Heading2"/>
      </w:pPr>
      <w:r>
        <w:t>TestApprovalPendingTab</w:t>
      </w:r>
    </w:p>
    <w:p>
      <w:r>
        <w:t>US-24572: Verify Pending tab data grid and actions.</w:t>
      </w:r>
    </w:p>
    <w:p>
      <w:r>
        <w:t>Source File: test_ado_us24571_to_us24574_ir_approver.py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test_pendingTab_grid_displaysRequiredColumnsWithoutPSNo</w:t>
            </w:r>
          </w:p>
        </w:tc>
        <w:tc>
          <w:tcPr>
            <w:tcW w:type="dxa" w:w="2160"/>
          </w:tcPr>
          <w:p>
            <w:r>
              <w:t>Pending tab shows required columns (no PS No as not yet assigned).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test_pendingTab_displaysApproveRejectExportButtons</w:t>
            </w:r>
          </w:p>
        </w:tc>
        <w:tc>
          <w:tcPr>
            <w:tcW w:type="dxa" w:w="2160"/>
          </w:tcPr>
          <w:p>
            <w:r>
              <w:t>Pending tab shows Approve, Reject, and Export buttons.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test_pendingTab_selectAllCheckbox_works</w:t>
            </w:r>
          </w:p>
        </w:tc>
        <w:tc>
          <w:tcPr>
            <w:tcW w:type="dxa" w:w="2160"/>
          </w:tcPr>
          <w:p>
            <w:r>
              <w:t>All Select checkbox selects all pending rows.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test_pendingTab_approveButton_displaysSuccessMessage</w:t>
            </w:r>
          </w:p>
        </w:tc>
        <w:tc>
          <w:tcPr>
            <w:tcW w:type="dxa" w:w="2160"/>
          </w:tcPr>
          <w:p>
            <w:r>
              <w:t>Approve shows 'Data approved successful' popup.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test_pendingTab_exportButton_displaysSuccessMessage</w:t>
            </w:r>
          </w:p>
        </w:tc>
        <w:tc>
          <w:tcPr>
            <w:tcW w:type="dxa" w:w="2160"/>
          </w:tcPr>
          <w:p>
            <w:r>
              <w:t>Export shows 'Data Exported Successfully' popup.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test_pendingTab_nameHyperlink_navigatesToApprovalDetailsPage</w:t>
            </w:r>
          </w:p>
        </w:tc>
        <w:tc>
          <w:tcPr>
            <w:tcW w:type="dxa" w:w="2160"/>
          </w:tcPr>
          <w:p>
            <w:r>
              <w:t>PS No/Name hyperlink navigates to workmen details approval page.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test_pendingTab_submittedOn_showsIRSubmissionDate</w:t>
            </w:r>
          </w:p>
        </w:tc>
        <w:tc>
          <w:tcPr>
            <w:tcW w:type="dxa" w:w="2160"/>
          </w:tcPr>
          <w:p>
            <w:r>
              <w:t>Validation: Submitted On shows IR submission date for pending requests.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test_pendingTab_searchBar_filtersResults</w:t>
            </w:r>
          </w:p>
        </w:tc>
        <w:tc>
          <w:tcPr>
            <w:tcW w:type="dxa" w:w="2160"/>
          </w:tcPr>
          <w:p>
            <w:r>
              <w:t>Search bar filters pending requests.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test_pendingTab_pageNavigation_works</w:t>
            </w:r>
          </w:p>
        </w:tc>
        <w:tc>
          <w:tcPr>
            <w:tcW w:type="dxa" w:w="2160"/>
          </w:tcPr>
          <w:p>
            <w:r>
              <w:t>Page navigation works in Pending tab.</w:t>
            </w:r>
          </w:p>
        </w:tc>
      </w:tr>
    </w:tbl>
    <w:p/>
    <w:p>
      <w:pPr>
        <w:pStyle w:val="Heading1"/>
      </w:pPr>
      <w:r>
        <w:t>User Story: US-24573</w:t>
      </w:r>
    </w:p>
    <w:p>
      <w:pPr>
        <w:pStyle w:val="Heading2"/>
      </w:pPr>
      <w:r>
        <w:t>TestApprovalApprovedTab</w:t>
      </w:r>
    </w:p>
    <w:p>
      <w:r>
        <w:t>US-24573: Verify Approved tab data grid and actions.</w:t>
      </w:r>
    </w:p>
    <w:p>
      <w:r>
        <w:t>Source File: test_ado_us24571_to_us24574_ir_approver.py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test_approvedTab_grid_displaysRequiredColumnsIncludingApprovedOn</w:t>
            </w:r>
          </w:p>
        </w:tc>
        <w:tc>
          <w:tcPr>
            <w:tcW w:type="dxa" w:w="2160"/>
          </w:tcPr>
          <w:p>
            <w:r>
              <w:t>Approved tab shows all required columns, including Approved On and PS No.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test_approvedTab_displaysOnlyExportButton</w:t>
            </w:r>
          </w:p>
        </w:tc>
        <w:tc>
          <w:tcPr>
            <w:tcW w:type="dxa" w:w="2160"/>
          </w:tcPr>
          <w:p>
            <w:r>
              <w:t>Approved tab shows only Export button (no Approve or Reject).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test_approvedTab_noApproveRejectButtons</w:t>
            </w:r>
          </w:p>
        </w:tc>
        <w:tc>
          <w:tcPr>
            <w:tcW w:type="dxa" w:w="2160"/>
          </w:tcPr>
          <w:p>
            <w:r>
              <w:t>Approved tab does NOT have Approve or Reject buttons.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test_approvedTab_selectAllCheckbox_works</w:t>
            </w:r>
          </w:p>
        </w:tc>
        <w:tc>
          <w:tcPr>
            <w:tcW w:type="dxa" w:w="2160"/>
          </w:tcPr>
          <w:p>
            <w:r>
              <w:t>All Select checkbox works in Approved tab.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test_approvedTab_exportButton_displaysSuccessMessage</w:t>
            </w:r>
          </w:p>
        </w:tc>
        <w:tc>
          <w:tcPr>
            <w:tcW w:type="dxa" w:w="2160"/>
          </w:tcPr>
          <w:p>
            <w:r>
              <w:t>Export shows 'Data Exported Successful' message.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test_approvedTab_psNoHyperlink_navigatesToApprovalDetailsPage</w:t>
            </w:r>
          </w:p>
        </w:tc>
        <w:tc>
          <w:tcPr>
            <w:tcW w:type="dxa" w:w="2160"/>
          </w:tcPr>
          <w:p>
            <w:r>
              <w:t>PS No/Name hyperlink navigates to workmen details approval page.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test_approvedTab_approvedOn_showsIRApproverApprovalDate</w:t>
            </w:r>
          </w:p>
        </w:tc>
        <w:tc>
          <w:tcPr>
            <w:tcW w:type="dxa" w:w="2160"/>
          </w:tcPr>
          <w:p>
            <w:r>
              <w:t>Validation: Approved On shows the date when IR Approver approved the process.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test_approvedTab_searchBar_works</w:t>
            </w:r>
          </w:p>
        </w:tc>
        <w:tc>
          <w:tcPr>
            <w:tcW w:type="dxa" w:w="2160"/>
          </w:tcPr>
          <w:p>
            <w:r>
              <w:t>Search bar filters approved requests.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test_approvedTab_pageNavigation_works</w:t>
            </w:r>
          </w:p>
        </w:tc>
        <w:tc>
          <w:tcPr>
            <w:tcW w:type="dxa" w:w="2160"/>
          </w:tcPr>
          <w:p>
            <w:r>
              <w:t>Page navigation works in Approved tab.</w:t>
            </w:r>
          </w:p>
        </w:tc>
      </w:tr>
    </w:tbl>
    <w:p/>
    <w:p>
      <w:pPr>
        <w:pStyle w:val="Heading1"/>
      </w:pPr>
      <w:r>
        <w:t>User Story: US-24574</w:t>
      </w:r>
    </w:p>
    <w:p>
      <w:pPr>
        <w:pStyle w:val="Heading2"/>
      </w:pPr>
      <w:r>
        <w:t>TestApprovalEmployeeOverview</w:t>
      </w:r>
    </w:p>
    <w:p>
      <w:r>
        <w:t>US-24574: Verify the workmen details approval page (approve/reject flow).</w:t>
      </w:r>
    </w:p>
    <w:p>
      <w:r>
        <w:t>Source File: test_ado_us24571_to_us24574_ir_approver.py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test_clickPSNoInAllOrPendingTab_navigatesToRequestViewPage</w:t>
            </w:r>
          </w:p>
        </w:tc>
        <w:tc>
          <w:tcPr>
            <w:tcW w:type="dxa" w:w="2160"/>
          </w:tcPr>
          <w:p>
            <w:r>
              <w:t>Clicking PS No/Name in All or Pending tab opens request view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test_requestViewPage_displaysAllEmployeeDetails</w:t>
            </w:r>
          </w:p>
        </w:tc>
        <w:tc>
          <w:tcPr>
            <w:tcW w:type="dxa" w:w="2160"/>
          </w:tcPr>
          <w:p>
            <w:r>
              <w:t>All onboarding/rehiring details are auto-populated in sections.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test_approveButton_displaysApprovalSuccessPopup</w:t>
            </w:r>
          </w:p>
        </w:tc>
        <w:tc>
          <w:tcPr>
            <w:tcW w:type="dxa" w:w="2160"/>
          </w:tcPr>
          <w:p>
            <w:r>
              <w:t>Clicking Approve shows 'Approval successful' popup.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test_rejectButton_displaysConfirmationPopup</w:t>
            </w:r>
          </w:p>
        </w:tc>
        <w:tc>
          <w:tcPr>
            <w:tcW w:type="dxa" w:w="2160"/>
          </w:tcPr>
          <w:p>
            <w:r>
              <w:t>Clicking Reject shows 'Do you want to reject employee onboarding?' popup.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test_rejectConfirm_clickYes_returnsOnboardingAndRedirects</w:t>
            </w:r>
          </w:p>
        </w:tc>
        <w:tc>
          <w:tcPr>
            <w:tcW w:type="dxa" w:w="2160"/>
          </w:tcPr>
          <w:p>
            <w:r>
              <w:t>Clicking Yes in reject confirmation returns onboarding and redirects.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test_rejectConfirm_clickNo_staysOnApprovalPage</w:t>
            </w:r>
          </w:p>
        </w:tc>
        <w:tc>
          <w:tcPr>
            <w:tcW w:type="dxa" w:w="2160"/>
          </w:tcPr>
          <w:p>
            <w:r>
              <w:t>Clicking No on reject popup keeps user on the approval details page.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test_approvalPage_psNoNotShownInPendingTab</w:t>
            </w:r>
          </w:p>
        </w:tc>
        <w:tc>
          <w:tcPr>
            <w:tcW w:type="dxa" w:w="2160"/>
          </w:tcPr>
          <w:p>
            <w:r>
              <w:t>Validation: PS No not shown in Pending tab (generated only after approval).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test_approvalPage_psNoShownAfterApproval</w:t>
            </w:r>
          </w:p>
        </w:tc>
        <w:tc>
          <w:tcPr>
            <w:tcW w:type="dxa" w:w="2160"/>
          </w:tcPr>
          <w:p>
            <w:r>
              <w:t>Validation: PS No generated and shown after IR Approver approval.</w:t>
            </w:r>
          </w:p>
        </w:tc>
      </w:tr>
    </w:tbl>
    <w:p/>
    <w:p>
      <w:pPr>
        <w:pStyle w:val="Heading1"/>
      </w:pPr>
      <w:r>
        <w:t>User Story: US-25684</w:t>
      </w:r>
    </w:p>
    <w:p>
      <w:pPr>
        <w:pStyle w:val="Heading2"/>
      </w:pPr>
      <w:r>
        <w:t>TestIRShiftSchedulePageDisplay</w:t>
      </w:r>
    </w:p>
    <w:p>
      <w:r>
        <w:t>US-25684: Verify IR can view the Maintain Shift Scheduling Plan page.</w:t>
      </w:r>
    </w:p>
    <w:p>
      <w:r>
        <w:t>Source File: test_ado_us25684_to_us25693_shift_schedule.py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test_navigation_selectAttendanceMenu_displaysShiftSchedulePage</w:t>
            </w:r>
          </w:p>
        </w:tc>
        <w:tc>
          <w:tcPr>
            <w:tcW w:type="dxa" w:w="2160"/>
          </w:tcPr>
          <w:p>
            <w:r>
              <w:t>Selecting 'Maintain Shift Scheduling Plan' from Attendance Management opens the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test_page_displaysShiftCodeAttribute</w:t>
            </w:r>
          </w:p>
        </w:tc>
        <w:tc>
          <w:tcPr>
            <w:tcW w:type="dxa" w:w="2160"/>
          </w:tcPr>
          <w:p>
            <w:r>
              <w:t>Page displays Shift Code attribute field.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test_page_displaysFromAndToDateAttributes</w:t>
            </w:r>
          </w:p>
        </w:tc>
        <w:tc>
          <w:tcPr>
            <w:tcW w:type="dxa" w:w="2160"/>
          </w:tcPr>
          <w:p>
            <w:r>
              <w:t>Page displays From and To date attributes auto-filled from shift code.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test_page_displaysAllSevenDayColumns</w:t>
            </w:r>
          </w:p>
        </w:tc>
        <w:tc>
          <w:tcPr>
            <w:tcW w:type="dxa" w:w="2160"/>
          </w:tcPr>
          <w:p>
            <w:r>
              <w:t>Shift plan columns exist for all seven days of the week.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test_page_displaysAllGridColumns</w:t>
            </w:r>
          </w:p>
        </w:tc>
        <w:tc>
          <w:tcPr>
            <w:tcW w:type="dxa" w:w="2160"/>
          </w:tcPr>
          <w:p>
            <w:r>
              <w:t>Grid displays all 17 required columns.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test_page_displaysSaveAndExportButtons</w:t>
            </w:r>
          </w:p>
        </w:tc>
        <w:tc>
          <w:tcPr>
            <w:tcW w:type="dxa" w:w="2160"/>
          </w:tcPr>
          <w:p>
            <w:r>
              <w:t>Page displays Save and Export buttons.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test_shiftCodeSelection_autoPopulatesFromAndToDates</w:t>
            </w:r>
          </w:p>
        </w:tc>
        <w:tc>
          <w:tcPr>
            <w:tcW w:type="dxa" w:w="2160"/>
          </w:tcPr>
          <w:p>
            <w:r>
              <w:t>Selecting a Shift Code auto-populates From and To dates.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test_editIcon_click_makesShiftAndShiftPlanFieldsEditable</w:t>
            </w:r>
          </w:p>
        </w:tc>
        <w:tc>
          <w:tcPr>
            <w:tcW w:type="dxa" w:w="2160"/>
          </w:tcPr>
          <w:p>
            <w:r>
              <w:t>Clicking edit icon makes Shift and all day columns editable in that row.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test_saveButton_displaysSuccessMessage</w:t>
            </w:r>
          </w:p>
        </w:tc>
        <w:tc>
          <w:tcPr>
            <w:tcW w:type="dxa" w:w="2160"/>
          </w:tcPr>
          <w:p>
            <w:r>
              <w:t>Clicking Save shows 'Changes have been saved successfully'.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test_changeShiftColumn_autoChangesAllDaysForThatEmployee</w:t>
            </w:r>
          </w:p>
        </w:tc>
        <w:tc>
          <w:tcPr>
            <w:tcW w:type="dxa" w:w="2160"/>
          </w:tcPr>
          <w:p>
            <w:r>
              <w:t>Validation: Changing 'Shift' column auto-updates all day columns for the employee.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test_multiSelectCheckbox_selectsMultipleEmployees</w:t>
            </w:r>
          </w:p>
        </w:tc>
        <w:tc>
          <w:tcPr>
            <w:tcW w:type="dxa" w:w="2160"/>
          </w:tcPr>
          <w:p>
            <w:r>
              <w:t>Multi-select checkbox allows selecting multiple employee rows.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test_lockInPeriod_irCannotEditDuringRelease</w:t>
            </w:r>
          </w:p>
        </w:tc>
        <w:tc>
          <w:tcPr>
            <w:tcW w:type="dxa" w:w="2160"/>
          </w:tcPr>
          <w:p>
            <w:r>
              <w:t>Validation: IR cannot edit shift plans during the scheduled lock-in period.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test_lockInPeriod_irCanEditOutsideLockIn</w:t>
            </w:r>
          </w:p>
        </w:tc>
        <w:tc>
          <w:tcPr>
            <w:tcW w:type="dxa" w:w="2160"/>
          </w:tcPr>
          <w:p>
            <w:r>
              <w:t>IR can edit shift plans on any day outside the lock-in period.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test_searchBar_columnAndGlobal_filtersResults</w:t>
            </w:r>
          </w:p>
        </w:tc>
        <w:tc>
          <w:tcPr>
            <w:tcW w:type="dxa" w:w="2160"/>
          </w:tcPr>
          <w:p>
            <w:r>
              <w:t>Both Column search and Global search bar filter results correctly.</w:t>
            </w:r>
          </w:p>
        </w:tc>
      </w:tr>
    </w:tbl>
    <w:p/>
    <w:p>
      <w:pPr>
        <w:pStyle w:val="Heading1"/>
      </w:pPr>
      <w:r>
        <w:t>User Story: US-25685</w:t>
      </w:r>
    </w:p>
    <w:p>
      <w:pPr>
        <w:pStyle w:val="Heading2"/>
      </w:pPr>
      <w:r>
        <w:t>TestIRScheduleShiftPopup</w:t>
      </w:r>
    </w:p>
    <w:p>
      <w:r>
        <w:t>US-25685: Verify Schedule Shift popup for IR role.</w:t>
      </w:r>
    </w:p>
    <w:p>
      <w:r>
        <w:t>Source File: test_ado_us25684_to_us25693_shift_schedule.py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test_scheduleShiftButton_showsPopupWithSelectedEmployees</w:t>
            </w:r>
          </w:p>
        </w:tc>
        <w:tc>
          <w:tcPr>
            <w:tcW w:type="dxa" w:w="2160"/>
          </w:tcPr>
          <w:p>
            <w:r>
              <w:t>Clicking Schedule Shift shows popup with selected employees listed.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test_popup_displaysShiftPatternStartDateEndDateForeverPatternWeek</w:t>
            </w:r>
          </w:p>
        </w:tc>
        <w:tc>
          <w:tcPr>
            <w:tcW w:type="dxa" w:w="2160"/>
          </w:tcPr>
          <w:p>
            <w:r>
              <w:t>Popup shows Shift Pattern, Start Date, End Date, Forever, Pattern Week fields.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test_popup_dataGrid_displaysRotationTypeAndDayColumns</w:t>
            </w:r>
          </w:p>
        </w:tc>
        <w:tc>
          <w:tcPr>
            <w:tcW w:type="dxa" w:w="2160"/>
          </w:tcPr>
          <w:p>
            <w:r>
              <w:t>Popup data grid shows Rotation Type and Mon-Sun columns.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test_scheduleShift_saveSuccessForOneDay_displaysCorrectMessage</w:t>
            </w:r>
          </w:p>
        </w:tc>
        <w:tc>
          <w:tcPr>
            <w:tcW w:type="dxa" w:w="2160"/>
          </w:tcPr>
          <w:p>
            <w:r>
              <w:t>Saving shift change for one day shows 'Shift plan successfully changed for one day'.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test_scheduleShift_saveForCurrentWeek_displaysCorrectMessage</w:t>
            </w:r>
          </w:p>
        </w:tc>
        <w:tc>
          <w:tcPr>
            <w:tcW w:type="dxa" w:w="2160"/>
          </w:tcPr>
          <w:p>
            <w:r>
              <w:t>Saving for current week shows 'Shift plan successfully changed for current week only'.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test_scheduleShift_forever_displaysCorrectMessage</w:t>
            </w:r>
          </w:p>
        </w:tc>
        <w:tc>
          <w:tcPr>
            <w:tcW w:type="dxa" w:w="2160"/>
          </w:tcPr>
          <w:p>
            <w:r>
              <w:t>Saving with Forever shows 'New shift rotation will be carried forward...'.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test_scheduleShift_cancelButton_revertsChanges</w:t>
            </w:r>
          </w:p>
        </w:tc>
        <w:tc>
          <w:tcPr>
            <w:tcW w:type="dxa" w:w="2160"/>
          </w:tcPr>
          <w:p>
            <w:r>
              <w:t>Clicking Cancel reverts all changes in the popup.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test_scheduleShift_startDateAndEndDate_changesShiftForNDays</w:t>
            </w:r>
          </w:p>
        </w:tc>
        <w:tc>
          <w:tcPr>
            <w:tcW w:type="dxa" w:w="2160"/>
          </w:tcPr>
          <w:p>
            <w:r>
              <w:t>Validation: Start date and end date selection changes shift for N days (not restricted to one week).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test_scheduleShift_foreverOption_changesShiftFromStartDateIndefinitely</w:t>
            </w:r>
          </w:p>
        </w:tc>
        <w:tc>
          <w:tcPr>
            <w:tcW w:type="dxa" w:w="2160"/>
          </w:tcPr>
          <w:p>
            <w:r>
              <w:t>Validation: Forever option changes shift from start date through employee's entire tenure.</w:t>
            </w:r>
          </w:p>
        </w:tc>
      </w:tr>
    </w:tbl>
    <w:p/>
    <w:p>
      <w:pPr>
        <w:pStyle w:val="Heading1"/>
      </w:pPr>
      <w:r>
        <w:t>User Story: US-25686</w:t>
      </w:r>
    </w:p>
    <w:p>
      <w:pPr>
        <w:pStyle w:val="Heading2"/>
      </w:pPr>
      <w:r>
        <w:t>TestIRShiftScheduleExport</w:t>
      </w:r>
    </w:p>
    <w:p>
      <w:r>
        <w:t>US-25686 / US-25688: Verify Export button functionality for IR and IR Admin.</w:t>
      </w:r>
    </w:p>
    <w:p>
      <w:r>
        <w:t>Source File: test_ado_us25684_to_us25693_shift_schedule.py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test_exportButton_withFilter_exportsFilteredData</w:t>
            </w:r>
          </w:p>
        </w:tc>
        <w:tc>
          <w:tcPr>
            <w:tcW w:type="dxa" w:w="2160"/>
          </w:tcPr>
          <w:p>
            <w:r>
              <w:t>Export with From/To date filter exports only filtered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test_exportButton_withoutFilter_exportsAllData</w:t>
            </w:r>
          </w:p>
        </w:tc>
        <w:tc>
          <w:tcPr>
            <w:tcW w:type="dxa" w:w="2160"/>
          </w:tcPr>
          <w:p>
            <w:r>
              <w:t>Export without filter exports all existing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test_exportFile_canBeSavedToLocation</w:t>
            </w:r>
          </w:p>
        </w:tc>
        <w:tc>
          <w:tcPr>
            <w:tcW w:type="dxa" w:w="2160"/>
          </w:tcPr>
          <w:p>
            <w:r>
              <w:t>Exported file can be saved to a user-specified location.</w:t>
            </w:r>
          </w:p>
        </w:tc>
      </w:tr>
    </w:tbl>
    <w:p/>
    <w:p>
      <w:pPr>
        <w:pStyle w:val="Heading1"/>
      </w:pPr>
      <w:r>
        <w:t>User Story: US-25687</w:t>
      </w:r>
    </w:p>
    <w:p>
      <w:pPr>
        <w:pStyle w:val="Heading2"/>
      </w:pPr>
      <w:r>
        <w:t>TestIRAdminConfigureShiftPlan</w:t>
      </w:r>
    </w:p>
    <w:p>
      <w:r>
        <w:t>US-25687: Verify IR Admin has 'Configure Shift Plan' button and functionality.</w:t>
      </w:r>
    </w:p>
    <w:p>
      <w:r>
        <w:t>Source File: test_ado_us25684_to_us25693_shift_schedule.py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test_irAdminPage_displaysConfigureShiftPlanButton</w:t>
            </w:r>
          </w:p>
        </w:tc>
        <w:tc>
          <w:tcPr>
            <w:tcW w:type="dxa" w:w="2160"/>
          </w:tcPr>
          <w:p>
            <w:r>
              <w:t>IR Admin sees Save, Export, and Configure Shift Plan buttons.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test_configureShiftPlan_click_displaysConfigurationFields</w:t>
            </w:r>
          </w:p>
        </w:tc>
        <w:tc>
          <w:tcPr>
            <w:tcW w:type="dxa" w:w="2160"/>
          </w:tcPr>
          <w:p>
            <w:r>
              <w:t>Clicking Configure Shift Plan opens config form with From/To day and time.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test_configureShiftPlan_fromDay_dropdownHasAllDays</w:t>
            </w:r>
          </w:p>
        </w:tc>
        <w:tc>
          <w:tcPr>
            <w:tcW w:type="dxa" w:w="2160"/>
          </w:tcPr>
          <w:p>
            <w:r>
              <w:t>From Day dropdown includes Monday through Sunday.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test_configureShiftPlan_scheduleShift_setsLockInPeriod</w:t>
            </w:r>
          </w:p>
        </w:tc>
        <w:tc>
          <w:tcPr>
            <w:tcW w:type="dxa" w:w="2160"/>
          </w:tcPr>
          <w:p>
            <w:r>
              <w:t>Clicking Schedule Shift configures lock-in period for shop users.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test_configureShiftPlan_systemAutoReleasesToShopUsersOnSchedule</w:t>
            </w:r>
          </w:p>
        </w:tc>
        <w:tc>
          <w:tcPr>
            <w:tcW w:type="dxa" w:w="2160"/>
          </w:tcPr>
          <w:p>
            <w:r>
              <w:t>System auto-releases shift plan to shop users based on configured schedule.</w:t>
            </w:r>
          </w:p>
        </w:tc>
      </w:tr>
    </w:tbl>
    <w:p/>
    <w:p>
      <w:pPr>
        <w:pStyle w:val="Heading1"/>
      </w:pPr>
      <w:r>
        <w:t>User Story: US-25688</w:t>
      </w:r>
    </w:p>
    <w:p>
      <w:pPr>
        <w:pStyle w:val="Heading2"/>
      </w:pPr>
      <w:r>
        <w:t>TestIRShiftScheduleExport</w:t>
      </w:r>
    </w:p>
    <w:p>
      <w:r>
        <w:t>US-25686 / US-25688: Verify Export button functionality for IR and IR Admin.</w:t>
      </w:r>
    </w:p>
    <w:p>
      <w:r>
        <w:t>Source File: test_ado_us25684_to_us25693_shift_schedule.py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test_exportButton_withFilter_exportsFilteredData</w:t>
            </w:r>
          </w:p>
        </w:tc>
        <w:tc>
          <w:tcPr>
            <w:tcW w:type="dxa" w:w="2160"/>
          </w:tcPr>
          <w:p>
            <w:r>
              <w:t>Export with From/To date filter exports only filtered records.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test_exportButton_withoutFilter_exportsAllData</w:t>
            </w:r>
          </w:p>
        </w:tc>
        <w:tc>
          <w:tcPr>
            <w:tcW w:type="dxa" w:w="2160"/>
          </w:tcPr>
          <w:p>
            <w:r>
              <w:t>Export without filter exports all existing records.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test_exportFile_canBeSavedToLocation</w:t>
            </w:r>
          </w:p>
        </w:tc>
        <w:tc>
          <w:tcPr>
            <w:tcW w:type="dxa" w:w="2160"/>
          </w:tcPr>
          <w:p>
            <w:r>
              <w:t>Exported file can be saved to a user-specified location.</w:t>
            </w:r>
          </w:p>
        </w:tc>
      </w:tr>
    </w:tbl>
    <w:p/>
    <w:p>
      <w:pPr>
        <w:pStyle w:val="Heading1"/>
      </w:pPr>
      <w:r>
        <w:t>User Story: US-25689</w:t>
      </w:r>
    </w:p>
    <w:p>
      <w:pPr>
        <w:pStyle w:val="Heading2"/>
      </w:pPr>
      <w:r>
        <w:t>TestShopShiftSchedulePageDisplay</w:t>
      </w:r>
    </w:p>
    <w:p>
      <w:r>
        <w:t>US-25689: Verify Shop user can view Maintain Shift Scheduling Plan page.</w:t>
      </w:r>
    </w:p>
    <w:p>
      <w:r>
        <w:t>Source File: test_ado_us25684_to_us25693_shift_schedule.py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test_shopPage_attributes_areNonEditable</w:t>
            </w:r>
          </w:p>
        </w:tc>
        <w:tc>
          <w:tcPr>
            <w:tcW w:type="dxa" w:w="2160"/>
          </w:tcPr>
          <w:p>
            <w:r>
              <w:t>Shop user sees Shift Code, From Date, To Date as non-editable attributes.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test_shopPage_gridColumns_displaysAllRequired</w:t>
            </w:r>
          </w:p>
        </w:tc>
        <w:tc>
          <w:tcPr>
            <w:tcW w:type="dxa" w:w="2160"/>
          </w:tcPr>
          <w:p>
            <w:r>
              <w:t>Shop grid shows Employee, Dept, Shift, day columns, Last Modified By, TPT, Action.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test_shopPage_editIcon_makesOnlyShiftAndDaysEditable</w:t>
            </w:r>
          </w:p>
        </w:tc>
        <w:tc>
          <w:tcPr>
            <w:tcW w:type="dxa" w:w="2160"/>
          </w:tcPr>
          <w:p>
            <w:r>
              <w:t>Edit icon makes only Shift and Monday-Sunday editable; other fields locked.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test_shopPage_saveButton_displaysSuccessMessage</w:t>
            </w:r>
          </w:p>
        </w:tc>
        <w:tc>
          <w:tcPr>
            <w:tcW w:type="dxa" w:w="2160"/>
          </w:tcPr>
          <w:p>
            <w:r>
              <w:t>Save button shows 'Changes have been saved successfully'.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test_shop_editShift_restrictedToEmployeeShiftRotation</w:t>
            </w:r>
          </w:p>
        </w:tc>
        <w:tc>
          <w:tcPr>
            <w:tcW w:type="dxa" w:w="2160"/>
          </w:tcPr>
          <w:p>
            <w:r>
              <w:t>Validation: Shop user can only change shifts within the employee's assigned rotation.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test_shop_selectOneDay_changesOnlyThatDayShift</w:t>
            </w:r>
          </w:p>
        </w:tc>
        <w:tc>
          <w:tcPr>
            <w:tcW w:type="dxa" w:w="2160"/>
          </w:tcPr>
          <w:p>
            <w:r>
              <w:t>Validation: Selecting only one day change affects only that specific day.</w:t>
            </w:r>
          </w:p>
        </w:tc>
      </w:tr>
    </w:tbl>
    <w:p/>
    <w:p>
      <w:pPr>
        <w:pStyle w:val="Heading1"/>
      </w:pPr>
      <w:r>
        <w:t>User Story: US-25690</w:t>
      </w:r>
    </w:p>
    <w:p>
      <w:pPr>
        <w:pStyle w:val="Heading2"/>
      </w:pPr>
      <w:r>
        <w:t>TestShopScheduleShiftPopup</w:t>
      </w:r>
    </w:p>
    <w:p>
      <w:r>
        <w:t>US-25690: Verify Schedule Shift popup for Shop user.</w:t>
      </w:r>
    </w:p>
    <w:p>
      <w:r>
        <w:t>Source File: test_ado_us25684_to_us25693_shift_schedule.py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test_scheduleShiftOrEditIcon_openShiftRotationPage</w:t>
            </w:r>
          </w:p>
        </w:tc>
        <w:tc>
          <w:tcPr>
            <w:tcW w:type="dxa" w:w="2160"/>
          </w:tcPr>
          <w:p>
            <w:r>
              <w:t>Clicking Schedule Shift or Edit Icon opens shift rotation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test_popup_displaysShiftPatternStartDateEndDateForeverPatternWeek</w:t>
            </w:r>
          </w:p>
        </w:tc>
        <w:tc>
          <w:tcPr>
            <w:tcW w:type="dxa" w:w="2160"/>
          </w:tcPr>
          <w:p>
            <w:r>
              <w:t>Popup shows Shift Pattern, Start Date, End Date, Forever, Pattern Week.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test_scheduleShiftButton_savesShiftPlan</w:t>
            </w:r>
          </w:p>
        </w:tc>
        <w:tc>
          <w:tcPr>
            <w:tcW w:type="dxa" w:w="2160"/>
          </w:tcPr>
          <w:p>
            <w:r>
              <w:t>Clicking Schedule Shift saves the shift plan changes.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test_cancelButton_revertsChanges</w:t>
            </w:r>
          </w:p>
        </w:tc>
        <w:tc>
          <w:tcPr>
            <w:tcW w:type="dxa" w:w="2160"/>
          </w:tcPr>
          <w:p>
            <w:r>
              <w:t>Cancel button reverts changes without saving.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test_option_changeShiftForSelectedDate_works</w:t>
            </w:r>
          </w:p>
        </w:tc>
        <w:tc>
          <w:tcPr>
            <w:tcW w:type="dxa" w:w="2160"/>
          </w:tcPr>
          <w:p>
            <w:r>
              <w:t>User can change shift for a specific selected date.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test_option_carryRotationalChangeForever_works</w:t>
            </w:r>
          </w:p>
        </w:tc>
        <w:tc>
          <w:tcPr>
            <w:tcW w:type="dxa" w:w="2160"/>
          </w:tcPr>
          <w:p>
            <w:r>
              <w:t>User can carry shift rotation change from edited date to forever.</w:t>
            </w:r>
          </w:p>
        </w:tc>
      </w:tr>
    </w:tbl>
    <w:p/>
    <w:p>
      <w:pPr>
        <w:pStyle w:val="Heading1"/>
      </w:pPr>
      <w:r>
        <w:t>User Story: US-25691</w:t>
      </w:r>
    </w:p>
    <w:p>
      <w:pPr>
        <w:pStyle w:val="Heading2"/>
      </w:pPr>
      <w:r>
        <w:t>TestShopAndShopHeadExport</w:t>
      </w:r>
    </w:p>
    <w:p>
      <w:r>
        <w:t>US-25691 / US-25693: Verify Export for Shop and Shop Head roles.</w:t>
      </w:r>
    </w:p>
    <w:p>
      <w:r>
        <w:t>Source File: test_ado_us25684_to_us25693_shift_schedule.py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test_exportButton_withFilter_exportsFilteredData</w:t>
            </w:r>
          </w:p>
        </w:tc>
        <w:tc>
          <w:tcPr>
            <w:tcW w:type="dxa" w:w="2160"/>
          </w:tcPr>
          <w:p>
            <w:r>
              <w:t>Export with From/To date filter exports filtered shift data.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test_exportButton_withoutFilter_exportsAllData</w:t>
            </w:r>
          </w:p>
        </w:tc>
        <w:tc>
          <w:tcPr>
            <w:tcW w:type="dxa" w:w="2160"/>
          </w:tcPr>
          <w:p>
            <w:r>
              <w:t>Export without filter exports all current shift schedule data.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test_exportFile_canBeSavedToLocation</w:t>
            </w:r>
          </w:p>
        </w:tc>
        <w:tc>
          <w:tcPr>
            <w:tcW w:type="dxa" w:w="2160"/>
          </w:tcPr>
          <w:p>
            <w:r>
              <w:t>User can save the exported file to a chosen location.</w:t>
            </w:r>
          </w:p>
        </w:tc>
      </w:tr>
    </w:tbl>
    <w:p/>
    <w:p>
      <w:pPr>
        <w:pStyle w:val="Heading1"/>
      </w:pPr>
      <w:r>
        <w:t>User Story: US-25692</w:t>
      </w:r>
    </w:p>
    <w:p>
      <w:pPr>
        <w:pStyle w:val="Heading2"/>
      </w:pPr>
      <w:r>
        <w:t>TestShopHeadShiftSchedulePageDisplay</w:t>
      </w:r>
    </w:p>
    <w:p>
      <w:r>
        <w:t>US-25692: Verify Shop Head view of Maintain Shift Scheduling Plan (read-only).</w:t>
      </w:r>
    </w:p>
    <w:p>
      <w:r>
        <w:t>Source File: test_ado_us25684_to_us25693_shift_schedule.py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test_shopHeadPage_displaysShiftCodeFromToDates</w:t>
            </w:r>
          </w:p>
        </w:tc>
        <w:tc>
          <w:tcPr>
            <w:tcW w:type="dxa" w:w="2160"/>
          </w:tcPr>
          <w:p>
            <w:r>
              <w:t>Shop Head page shows Shift Code, From date, and To date fields.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test_shopHeadPage_displaysOnlyExportButton</w:t>
            </w:r>
          </w:p>
        </w:tc>
        <w:tc>
          <w:tcPr>
            <w:tcW w:type="dxa" w:w="2160"/>
          </w:tcPr>
          <w:p>
            <w:r>
              <w:t>Shop Head sees only Export button (no Save, Configure).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test_shopHeadPage_gridIncludes_AlteredShiftTypeColumn</w:t>
            </w:r>
          </w:p>
        </w:tc>
        <w:tc>
          <w:tcPr>
            <w:tcW w:type="dxa" w:w="2160"/>
          </w:tcPr>
          <w:p>
            <w:r>
              <w:t>Grid shows Altered Shift Type column (one day, one week, full rotation).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test_shopHeadPage_gridIncludes_AllSevenDayColumnsWithDates</w:t>
            </w:r>
          </w:p>
        </w:tc>
        <w:tc>
          <w:tcPr>
            <w:tcW w:type="dxa" w:w="2160"/>
          </w:tcPr>
          <w:p>
            <w:r>
              <w:t>Mon to Sun columns are displayed in DD-MM-YYYY format.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test_shopHeadPage_shiftDataFetchedFromRotationMaster</w:t>
            </w:r>
          </w:p>
        </w:tc>
        <w:tc>
          <w:tcPr>
            <w:tcW w:type="dxa" w:w="2160"/>
          </w:tcPr>
          <w:p>
            <w:r>
              <w:t>Shift schedule data is fetched from shift rotation master per day.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test_shopHeadPage_searchBar_filtersResults</w:t>
            </w:r>
          </w:p>
        </w:tc>
        <w:tc>
          <w:tcPr>
            <w:tcW w:type="dxa" w:w="2160"/>
          </w:tcPr>
          <w:p>
            <w:r>
              <w:t>Column and Global search bars filter shift schedule results.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test_shopHeadPage_pageNavigation_works</w:t>
            </w:r>
          </w:p>
        </w:tc>
        <w:tc>
          <w:tcPr>
            <w:tcW w:type="dxa" w:w="2160"/>
          </w:tcPr>
          <w:p>
            <w:r>
              <w:t>Page navigation works for Shop Head.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test_unauthorizedRole_cannotAccessShiftSchedule</w:t>
            </w:r>
          </w:p>
        </w:tc>
        <w:tc>
          <w:tcPr>
            <w:tcW w:type="dxa" w:w="2160"/>
          </w:tcPr>
          <w:p>
            <w:r>
              <w:t>User without appropriate role is denied access.</w:t>
            </w:r>
          </w:p>
        </w:tc>
      </w:tr>
    </w:tbl>
    <w:p/>
    <w:p>
      <w:pPr>
        <w:pStyle w:val="Heading1"/>
      </w:pPr>
      <w:r>
        <w:t>User Story: US-25693</w:t>
      </w:r>
    </w:p>
    <w:p>
      <w:pPr>
        <w:pStyle w:val="Heading2"/>
      </w:pPr>
      <w:r>
        <w:t>TestShopAndShopHeadExport</w:t>
      </w:r>
    </w:p>
    <w:p>
      <w:r>
        <w:t>US-25691 / US-25693: Verify Export for Shop and Shop Head roles.</w:t>
      </w:r>
    </w:p>
    <w:p>
      <w:r>
        <w:t>Source File: test_ado_us25684_to_us25693_shift_schedule.py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test_exportButton_withFilter_exportsFilteredData</w:t>
            </w:r>
          </w:p>
        </w:tc>
        <w:tc>
          <w:tcPr>
            <w:tcW w:type="dxa" w:w="2160"/>
          </w:tcPr>
          <w:p>
            <w:r>
              <w:t>Export with From/To date filter exports filtered shift data.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test_exportButton_withoutFilter_exportsAllData</w:t>
            </w:r>
          </w:p>
        </w:tc>
        <w:tc>
          <w:tcPr>
            <w:tcW w:type="dxa" w:w="2160"/>
          </w:tcPr>
          <w:p>
            <w:r>
              <w:t>Export without filter exports all current shift schedule data.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test_exportFile_canBeSavedToLocation</w:t>
            </w:r>
          </w:p>
        </w:tc>
        <w:tc>
          <w:tcPr>
            <w:tcW w:type="dxa" w:w="2160"/>
          </w:tcPr>
          <w:p>
            <w:r>
              <w:t>User can save the exported file to a chosen location.</w:t>
            </w:r>
          </w:p>
        </w:tc>
      </w:tr>
    </w:tbl>
    <w:p/>
    <w:p>
      <w:pPr>
        <w:pStyle w:val="Heading1"/>
      </w:pPr>
      <w:r>
        <w:t>User Story: US-25695</w:t>
      </w:r>
    </w:p>
    <w:p>
      <w:pPr>
        <w:pStyle w:val="Heading2"/>
      </w:pPr>
      <w:r>
        <w:t>TestRegularTimecardNavigation</w:t>
      </w:r>
    </w:p>
    <w:p>
      <w:r>
        <w:t>US-25695 / US-25698: Navigate to Maintain Regular Timecard page.</w:t>
      </w:r>
    </w:p>
    <w:p>
      <w:r>
        <w:t>Source File: test_ado_us25695_to_us25700_regular_timecard.py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test_sideNav_selectMaintainTimecard_opensPage</w:t>
            </w:r>
          </w:p>
        </w:tc>
        <w:tc>
          <w:tcPr>
            <w:tcW w:type="dxa" w:w="2160"/>
          </w:tcPr>
          <w:p>
            <w:r>
              <w:t>Selecting 'Maintain Timecard' from Attendance Management opens the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test_timecardPage_displaysTwoTabs</w:t>
            </w:r>
          </w:p>
        </w:tc>
        <w:tc>
          <w:tcPr>
            <w:tcW w:type="dxa" w:w="2160"/>
          </w:tcPr>
          <w:p>
            <w:r>
              <w:t>Timecard page displays 'Date View' and 'Employee View' tabs.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test_timecardPage_defaultTab_isDateView</w:t>
            </w:r>
          </w:p>
        </w:tc>
        <w:tc>
          <w:tcPr>
            <w:tcW w:type="dxa" w:w="2160"/>
          </w:tcPr>
          <w:p>
            <w:r>
              <w:t>By default, the 'Date View' tab is selected.</w:t>
            </w:r>
          </w:p>
        </w:tc>
      </w:tr>
    </w:tbl>
    <w:p/>
    <w:p>
      <w:pPr>
        <w:pStyle w:val="Heading2"/>
      </w:pPr>
      <w:r>
        <w:t>TestRegularTimecardDateView</w:t>
      </w:r>
    </w:p>
    <w:p>
      <w:r>
        <w:t>US-25695 / US-25698: Verify Date View tab attributes, grid, and validations.</w:t>
      </w:r>
    </w:p>
    <w:p>
      <w:r>
        <w:t>Source File: test_ado_us25695_to_us25700_regular_timecard.py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test_dateView_displays_datePicker</w:t>
            </w:r>
          </w:p>
        </w:tc>
        <w:tc>
          <w:tcPr>
            <w:tcW w:type="dxa" w:w="2160"/>
          </w:tcPr>
          <w:p>
            <w:r>
              <w:t>Date View shows a Date attribute field (date picker).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test_dateView_grid_displaysAllRequiredColumns</w:t>
            </w:r>
          </w:p>
        </w:tc>
        <w:tc>
          <w:tcPr>
            <w:tcW w:type="dxa" w:w="2160"/>
          </w:tcPr>
          <w:p>
            <w:r>
              <w:t>Date View grid shows Employee, TRT No, In, Out, Late, Early,</w:t>
              <w:br/>
              <w:t>Reg Shift, Actual Shift, Employee Status, Cadre, Leave Remarks.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test_dateView_userDisplaysIRSaveButton</w:t>
            </w:r>
          </w:p>
        </w:tc>
        <w:tc>
          <w:tcPr>
            <w:tcW w:type="dxa" w:w="2160"/>
          </w:tcPr>
          <w:p>
            <w:r>
              <w:t>IR user sees Save and Export buttons in Date View.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test_dateView_shopInChargeDisplaysExportOnly</w:t>
            </w:r>
          </w:p>
        </w:tc>
        <w:tc>
          <w:tcPr>
            <w:tcW w:type="dxa" w:w="2160"/>
          </w:tcPr>
          <w:p>
            <w:r>
              <w:t>Shop In Charge sees only Export button in Date View.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test_dateView_defaultDate_showsCurrentDate</w:t>
            </w:r>
          </w:p>
        </w:tc>
        <w:tc>
          <w:tcPr>
            <w:tcW w:type="dxa" w:w="2160"/>
          </w:tcPr>
          <w:p>
            <w:r>
              <w:t>Validation: Without selecting a date, grid shows today's data by default.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test_dateView_selectDate_showsDataForThatDate</w:t>
            </w:r>
          </w:p>
        </w:tc>
        <w:tc>
          <w:tcPr>
            <w:tcW w:type="dxa" w:w="2160"/>
          </w:tcPr>
          <w:p>
            <w:r>
              <w:t>Selecting a date shows punching data for that specific date.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test_dateView_inTime_storedAsMinutes</w:t>
            </w:r>
          </w:p>
        </w:tc>
        <w:tc>
          <w:tcPr>
            <w:tcW w:type="dxa" w:w="2160"/>
          </w:tcPr>
          <w:p>
            <w:r>
              <w:t>Validation: In time is stored and displayed in HH:MM format</w:t>
              <w:br/>
              <w:t>(converted from minutes: e.g. 484 mins = 8:04).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test_dateView_inTime_conversionFormula</w:t>
            </w:r>
          </w:p>
        </w:tc>
        <w:tc>
          <w:tcPr>
            <w:tcW w:type="dxa" w:w="2160"/>
          </w:tcPr>
          <w:p>
            <w:r>
              <w:t>In time of 08:04 = 8*60 + 4 = 484 minutes.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test_dateView_regShift_fetchedFromMaintainedShiftSchedule</w:t>
            </w:r>
          </w:p>
        </w:tc>
        <w:tc>
          <w:tcPr>
            <w:tcW w:type="dxa" w:w="2160"/>
          </w:tcPr>
          <w:p>
            <w:r>
              <w:t>Validation: Reg. Shift (planned shift) is fetched from 'Maintain Shift Schedule' module.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test_dateView_actualShift_calculatedFromPunchData</w:t>
            </w:r>
          </w:p>
        </w:tc>
        <w:tc>
          <w:tcPr>
            <w:tcW w:type="dxa" w:w="2160"/>
          </w:tcPr>
          <w:p>
            <w:r>
              <w:t>Validation: Actual Shift is calculated from actual punch-in/out times.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test_dateView_onlyFirstPunchInLastPunchOut_consideredDuplicatesRemoved</w:t>
            </w:r>
          </w:p>
        </w:tc>
        <w:tc>
          <w:tcPr>
            <w:tcW w:type="dxa" w:w="2160"/>
          </w:tcPr>
          <w:p>
            <w:r>
              <w:t>Validation: Only first punch-in and last punch-out are kept; duplicates removed.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test_dateView_earlyPunchIn_roundedToShiftStartTime</w:t>
            </w:r>
          </w:p>
        </w:tc>
        <w:tc>
          <w:tcPr>
            <w:tcW w:type="dxa" w:w="2160"/>
          </w:tcPr>
          <w:p>
            <w:r>
              <w:t>Validation: Early punch-in (6:53 for shift starting 7:00) is shown as 6:53</w:t>
              <w:br/>
              <w:t>but payment starts from 7:00 (rounded to shift start).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test_dateView_latePunchOut_adjustedToShiftEndTime</w:t>
            </w:r>
          </w:p>
        </w:tc>
        <w:tc>
          <w:tcPr>
            <w:tcW w:type="dxa" w:w="2160"/>
          </w:tcPr>
          <w:p>
            <w:r>
              <w:t>Validation: Late punch-out (15:35 for shift ending 15:25) is adjusted to 15:25.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test_dateView_noPunchData_markedAsAbsent</w:t>
            </w:r>
          </w:p>
        </w:tc>
        <w:tc>
          <w:tcPr>
            <w:tcW w:type="dxa" w:w="2160"/>
          </w:tcPr>
          <w:p>
            <w:r>
              <w:t>Validation: Employee with no punch-in/out data is marked as ABS (Absent).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test_dateView_absRemark_remainsUntilLeaveApproved</w:t>
            </w:r>
          </w:p>
        </w:tc>
        <w:tc>
          <w:tcPr>
            <w:tcW w:type="dxa" w:w="2160"/>
          </w:tcPr>
          <w:p>
            <w:r>
              <w:t>Validation: ABS remark remains until employee's leave application is approved.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test_dateView_absRemark_notUpdatedIfLeaveNotApproved</w:t>
            </w:r>
          </w:p>
        </w:tc>
        <w:tc>
          <w:tcPr>
            <w:tcW w:type="dxa" w:w="2160"/>
          </w:tcPr>
          <w:p>
            <w:r>
              <w:t>ABS remark is NOT updated if leave application is still pending.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test_dateView_leaveRemarks_shownToBothIRAndEmployee</w:t>
            </w:r>
          </w:p>
        </w:tc>
        <w:tc>
          <w:tcPr>
            <w:tcW w:type="dxa" w:w="2160"/>
          </w:tcPr>
          <w:p>
            <w:r>
              <w:t>Leave remarks are visible to both IR (in app) and Employee (in Kiosk).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test_dateView_schedulerFetchesFromInfocommAPIAt9_30AM</w:t>
            </w:r>
          </w:p>
        </w:tc>
        <w:tc>
          <w:tcPr>
            <w:tcW w:type="dxa" w:w="2160"/>
          </w:tcPr>
          <w:p>
            <w:r>
              <w:t>Scheduler fetches punching data from Infocomm API every morning at 9:30 AM.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test_dateView_autoSchedule_doneForYesterdayAndToday</w:t>
            </w:r>
          </w:p>
        </w:tc>
        <w:tc>
          <w:tcPr>
            <w:tcW w:type="dxa" w:w="2160"/>
          </w:tcPr>
          <w:p>
            <w:r>
              <w:t>Validation: Auto schedule is run for yesterday and today (to cover night shifts).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test_dateView_searchBar_filtersResults</w:t>
            </w:r>
          </w:p>
        </w:tc>
        <w:tc>
          <w:tcPr>
            <w:tcW w:type="dxa" w:w="2160"/>
          </w:tcPr>
          <w:p>
            <w:r>
              <w:t>Column search and Global search bar filter timecard results.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test_dateView_pageNavigation_works</w:t>
            </w:r>
          </w:p>
        </w:tc>
        <w:tc>
          <w:tcPr>
            <w:tcW w:type="dxa" w:w="2160"/>
          </w:tcPr>
          <w:p>
            <w:r>
              <w:t>Page navigation works in Date View.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test_shopInChargeView_showsDataFromPreviousDay</w:t>
            </w:r>
          </w:p>
        </w:tc>
        <w:tc>
          <w:tcPr>
            <w:tcW w:type="dxa" w:w="2160"/>
          </w:tcPr>
          <w:p>
            <w:r>
              <w:t>Validation (US-25698): Shop In Charge default view shows previous day's data.</w:t>
            </w:r>
          </w:p>
        </w:tc>
      </w:tr>
    </w:tbl>
    <w:p/>
    <w:p>
      <w:pPr>
        <w:pStyle w:val="Heading2"/>
      </w:pPr>
      <w:r>
        <w:t>TestRegularTimecardBusinessLogic</w:t>
      </w:r>
    </w:p>
    <w:p>
      <w:r>
        <w:t>US-25695 / US-25698: Verify timecard business logic (shift timing, scheduler).</w:t>
      </w:r>
    </w:p>
    <w:p>
      <w:r>
        <w:t>Source File: test_ado_us25695_to_us25700_regular_timecard.py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test_shiftTimingMaster_usedForAutoScheduling</w:t>
            </w:r>
          </w:p>
        </w:tc>
        <w:tc>
          <w:tcPr>
            <w:tcW w:type="dxa" w:w="2160"/>
          </w:tcPr>
          <w:p>
            <w:r>
              <w:t>Validation: Timing for each shift is captured from 'Maintain Shift Timing Master'.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test_realTimeScheduler_updatesTimecardDailyForYesterdayAndToday</w:t>
            </w:r>
          </w:p>
        </w:tc>
        <w:tc>
          <w:tcPr>
            <w:tcW w:type="dxa" w:w="2160"/>
          </w:tcPr>
          <w:p>
            <w:r>
              <w:t>Real-time scheduler updates master card daily for yesterday and today.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test_nightShiftData_includedInTodaysAutoSchedule</w:t>
            </w:r>
          </w:p>
        </w:tc>
        <w:tc>
          <w:tcPr>
            <w:tcW w:type="dxa" w:w="2160"/>
          </w:tcPr>
          <w:p>
            <w:r>
              <w:t>Validation: Night shift ending today is included in today's auto-schedule run.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test_infocommAPI_fetchedByScheduler</w:t>
            </w:r>
          </w:p>
        </w:tc>
        <w:tc>
          <w:tcPr>
            <w:tcW w:type="dxa" w:w="2160"/>
          </w:tcPr>
          <w:p>
            <w:r>
              <w:t>Scheduler fetches punch data from Infocomm API.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test_leaveRemark_fetchedFromLeaveRemarksMaster</w:t>
            </w:r>
          </w:p>
        </w:tc>
        <w:tc>
          <w:tcPr>
            <w:tcW w:type="dxa" w:w="2160"/>
          </w:tcPr>
          <w:p>
            <w:r>
              <w:t>Validation: Leave Remarks values are fetched from 'Leave Remarks' master.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test_trtNumber_fetchedFromInfocomm</w:t>
            </w:r>
          </w:p>
        </w:tc>
        <w:tc>
          <w:tcPr>
            <w:tcW w:type="dxa" w:w="2160"/>
          </w:tcPr>
          <w:p>
            <w:r>
              <w:t>Validation: TRT No (punching machine number) is fetched from Infocomm.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test_employeeStatus_fetchedFromWorkforceInfo</w:t>
            </w:r>
          </w:p>
        </w:tc>
        <w:tc>
          <w:tcPr>
            <w:tcW w:type="dxa" w:w="2160"/>
          </w:tcPr>
          <w:p>
            <w:r>
              <w:t>Validation: Employee Status (Direct/Indirect) is fetched from workforce information.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test_cadre_fetchedFromWorkforceInfo</w:t>
            </w:r>
          </w:p>
        </w:tc>
        <w:tc>
          <w:tcPr>
            <w:tcW w:type="dxa" w:w="2160"/>
          </w:tcPr>
          <w:p>
            <w:r>
              <w:t>Validation: Cadre is fetched from workforce information.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test_duplicatePunches_areRemoved</w:t>
            </w:r>
          </w:p>
        </w:tc>
        <w:tc>
          <w:tcPr>
            <w:tcW w:type="dxa" w:w="2160"/>
          </w:tcPr>
          <w:p>
            <w:r>
              <w:t>Validation: Duplicate punch records are removed; only first-in/last-out kept.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test_unauthorizedRole_cannotAccessTimecard</w:t>
            </w:r>
          </w:p>
        </w:tc>
        <w:tc>
          <w:tcPr>
            <w:tcW w:type="dxa" w:w="2160"/>
          </w:tcPr>
          <w:p>
            <w:r>
              <w:t>Role without access to timecard is denied.</w:t>
            </w:r>
          </w:p>
        </w:tc>
      </w:tr>
    </w:tbl>
    <w:p/>
    <w:p>
      <w:pPr>
        <w:pStyle w:val="Heading1"/>
      </w:pPr>
      <w:r>
        <w:t>User Story: US-25696</w:t>
      </w:r>
    </w:p>
    <w:p>
      <w:pPr>
        <w:pStyle w:val="Heading2"/>
      </w:pPr>
      <w:r>
        <w:t>TestRegularTimecardEmployeeView</w:t>
      </w:r>
    </w:p>
    <w:p>
      <w:r>
        <w:t>US-25696 / US-25699: Verify Employee View tab attributes, grid, and validations.</w:t>
      </w:r>
    </w:p>
    <w:p>
      <w:r>
        <w:t>Source File: test_ado_us25695_to_us25700_regular_timecard.py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test_employeeView_tab_displaysEmployeeDropdownFromToDate</w:t>
            </w:r>
          </w:p>
        </w:tc>
        <w:tc>
          <w:tcPr>
            <w:tcW w:type="dxa" w:w="2160"/>
          </w:tcPr>
          <w:p>
            <w:r>
              <w:t>Employee View tab shows Employee dropdown and From/To date pickers.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test_employeeView_employeeDropdown_fetchedFromWorkforceInfo</w:t>
            </w:r>
          </w:p>
        </w:tc>
        <w:tc>
          <w:tcPr>
            <w:tcW w:type="dxa" w:w="2160"/>
          </w:tcPr>
          <w:p>
            <w:r>
              <w:t>Employee dropdown is populated from workforce information.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test_employeeView_grid_displaysAllRequiredColumns</w:t>
            </w:r>
          </w:p>
        </w:tc>
        <w:tc>
          <w:tcPr>
            <w:tcW w:type="dxa" w:w="2160"/>
          </w:tcPr>
          <w:p>
            <w:r>
              <w:t>Employee View grid shows Date, TRT No, In, Out, Late, Early,</w:t>
              <w:br/>
              <w:t>Reg Shift, Actual Shift, Leave Remarks, Employee Status, Cadre.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test_employeeView_shopInChargeGrid_includesInOutMinColumns</w:t>
            </w:r>
          </w:p>
        </w:tc>
        <w:tc>
          <w:tcPr>
            <w:tcW w:type="dxa" w:w="2160"/>
          </w:tcPr>
          <w:p>
            <w:r>
              <w:t>Positive (US-25699): Shop In Charge Employee View grid includes In (Min) and Out (Min).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test_employeeView_defaultDateRange_showsCurrentMonthTillToday</w:t>
            </w:r>
          </w:p>
        </w:tc>
        <w:tc>
          <w:tcPr>
            <w:tcW w:type="dxa" w:w="2160"/>
          </w:tcPr>
          <w:p>
            <w:r>
              <w:t>Validation (US-25696): Default date range is current month from 1st to today.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test_employeeView_shopInCharge_defaultShowsPreviousDay</w:t>
            </w:r>
          </w:p>
        </w:tc>
        <w:tc>
          <w:tcPr>
            <w:tcW w:type="dxa" w:w="2160"/>
          </w:tcPr>
          <w:p>
            <w:r>
              <w:t>Validation (US-25699): Shop In Charge default shows previous day data.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test_employeeView_selectEmployee_showsEmployeeTimecardData</w:t>
            </w:r>
          </w:p>
        </w:tc>
        <w:tc>
          <w:tcPr>
            <w:tcW w:type="dxa" w:w="2160"/>
          </w:tcPr>
          <w:p>
            <w:r>
              <w:t>Selecting an employee from dropdown shows that employee's timecard data.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test_employeeView_selectFromAndToDate_showsDataForRange</w:t>
            </w:r>
          </w:p>
        </w:tc>
        <w:tc>
          <w:tcPr>
            <w:tcW w:type="dxa" w:w="2160"/>
          </w:tcPr>
          <w:p>
            <w:r>
              <w:t>Selecting From and To date shows data within that date range.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test_employeeView_inTime_storedAsMinutes</w:t>
            </w:r>
          </w:p>
        </w:tc>
        <w:tc>
          <w:tcPr>
            <w:tcW w:type="dxa" w:w="2160"/>
          </w:tcPr>
          <w:p>
            <w:r>
              <w:t>Validation: In time converted from minutes to HH:MM (484 min = 8:04).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test_employeeView_noPunchData_markedAsABS</w:t>
            </w:r>
          </w:p>
        </w:tc>
        <w:tc>
          <w:tcPr>
            <w:tcW w:type="dxa" w:w="2160"/>
          </w:tcPr>
          <w:p>
            <w:r>
              <w:t>Validation: No punch data results in ABS remark.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test_employeeView_earlyPunchIn_displayedButPaymentFromShiftStart</w:t>
            </w:r>
          </w:p>
        </w:tc>
        <w:tc>
          <w:tcPr>
            <w:tcW w:type="dxa" w:w="2160"/>
          </w:tcPr>
          <w:p>
            <w:r>
              <w:t>Validation: Early punch-in displayed as-is but payment from shift start only.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test_employeeView_latePunchOut_adjustedToShiftEnd</w:t>
            </w:r>
          </w:p>
        </w:tc>
        <w:tc>
          <w:tcPr>
            <w:tcW w:type="dxa" w:w="2160"/>
          </w:tcPr>
          <w:p>
            <w:r>
              <w:t>Validation: Late punch-out adjusted to shift end time.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test_employeeView_searchBar_filtersResults</w:t>
            </w:r>
          </w:p>
        </w:tc>
        <w:tc>
          <w:tcPr>
            <w:tcW w:type="dxa" w:w="2160"/>
          </w:tcPr>
          <w:p>
            <w:r>
              <w:t>Search bar filters employee view timecard data.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test_employeeView_pageNavigation_works</w:t>
            </w:r>
          </w:p>
        </w:tc>
        <w:tc>
          <w:tcPr>
            <w:tcW w:type="dxa" w:w="2160"/>
          </w:tcPr>
          <w:p>
            <w:r>
              <w:t>Page navigation works in Employee View tab.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test_employeeView_displaysExportButton</w:t>
            </w:r>
          </w:p>
        </w:tc>
        <w:tc>
          <w:tcPr>
            <w:tcW w:type="dxa" w:w="2160"/>
          </w:tcPr>
          <w:p>
            <w:r>
              <w:t>Employee View displays Export button.</w:t>
            </w:r>
          </w:p>
        </w:tc>
      </w:tr>
    </w:tbl>
    <w:p/>
    <w:p>
      <w:pPr>
        <w:pStyle w:val="Heading1"/>
      </w:pPr>
      <w:r>
        <w:t>User Story: US-25697</w:t>
      </w:r>
    </w:p>
    <w:p>
      <w:pPr>
        <w:pStyle w:val="Heading2"/>
      </w:pPr>
      <w:r>
        <w:t>TestRegularTimecardExport</w:t>
      </w:r>
    </w:p>
    <w:p>
      <w:r>
        <w:t>US-25697 / US-25700: Verify Export functionality for timecard data.</w:t>
      </w:r>
    </w:p>
    <w:p>
      <w:r>
        <w:t>Source File: test_ado_us25695_to_us25700_regular_timecard.py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test_export_withDateFilter_exportsFilteredData</w:t>
            </w:r>
          </w:p>
        </w:tc>
        <w:tc>
          <w:tcPr>
            <w:tcW w:type="dxa" w:w="2160"/>
          </w:tcPr>
          <w:p>
            <w:r>
              <w:t>Export with From/To date selection exports filtered timecard data.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test_export_withoutDateFilter_exportsAllData</w:t>
            </w:r>
          </w:p>
        </w:tc>
        <w:tc>
          <w:tcPr>
            <w:tcW w:type="dxa" w:w="2160"/>
          </w:tcPr>
          <w:p>
            <w:r>
              <w:t>Export without filter exports all timecard data.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test_exportedFile_canBeSavedToLocation</w:t>
            </w:r>
          </w:p>
        </w:tc>
        <w:tc>
          <w:tcPr>
            <w:tcW w:type="dxa" w:w="2160"/>
          </w:tcPr>
          <w:p>
            <w:r>
              <w:t>User can save the exported Excel file to a chosen location.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test_export_emptyDateRange_returnsError</w:t>
            </w:r>
          </w:p>
        </w:tc>
        <w:tc>
          <w:tcPr>
            <w:tcW w:type="dxa" w:w="2160"/>
          </w:tcPr>
          <w:p>
            <w:r>
              <w:t>Export with empty/null from date and existing to date returns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test_export_fromDateAfterToDate_returnsError</w:t>
            </w:r>
          </w:p>
        </w:tc>
        <w:tc>
          <w:tcPr>
            <w:tcW w:type="dxa" w:w="2160"/>
          </w:tcPr>
          <w:p>
            <w:r>
              <w:t>Export where From Date &gt; To Date returns validation error.</w:t>
            </w:r>
          </w:p>
        </w:tc>
      </w:tr>
    </w:tbl>
    <w:p/>
    <w:p>
      <w:pPr>
        <w:pStyle w:val="Heading1"/>
      </w:pPr>
      <w:r>
        <w:t>User Story: US-25698</w:t>
      </w:r>
    </w:p>
    <w:p>
      <w:pPr>
        <w:pStyle w:val="Heading2"/>
      </w:pPr>
      <w:r>
        <w:t>TestRegularTimecardNavigation</w:t>
      </w:r>
    </w:p>
    <w:p>
      <w:r>
        <w:t>US-25695 / US-25698: Navigate to Maintain Regular Timecard page.</w:t>
      </w:r>
    </w:p>
    <w:p>
      <w:r>
        <w:t>Source File: test_ado_us25695_to_us25700_regular_timecard.py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test_sideNav_selectMaintainTimecard_opensPage</w:t>
            </w:r>
          </w:p>
        </w:tc>
        <w:tc>
          <w:tcPr>
            <w:tcW w:type="dxa" w:w="2160"/>
          </w:tcPr>
          <w:p>
            <w:r>
              <w:t>Selecting 'Maintain Timecard' from Attendance Management opens the page.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test_timecardPage_displaysTwoTabs</w:t>
            </w:r>
          </w:p>
        </w:tc>
        <w:tc>
          <w:tcPr>
            <w:tcW w:type="dxa" w:w="2160"/>
          </w:tcPr>
          <w:p>
            <w:r>
              <w:t>Timecard page displays 'Date View' and 'Employee View' tabs.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test_timecardPage_defaultTab_isDateView</w:t>
            </w:r>
          </w:p>
        </w:tc>
        <w:tc>
          <w:tcPr>
            <w:tcW w:type="dxa" w:w="2160"/>
          </w:tcPr>
          <w:p>
            <w:r>
              <w:t>By default, the 'Date View' tab is selected.</w:t>
            </w:r>
          </w:p>
        </w:tc>
      </w:tr>
    </w:tbl>
    <w:p/>
    <w:p>
      <w:pPr>
        <w:pStyle w:val="Heading2"/>
      </w:pPr>
      <w:r>
        <w:t>TestRegularTimecardDateView</w:t>
      </w:r>
    </w:p>
    <w:p>
      <w:r>
        <w:t>US-25695 / US-25698: Verify Date View tab attributes, grid, and validations.</w:t>
      </w:r>
    </w:p>
    <w:p>
      <w:r>
        <w:t>Source File: test_ado_us25695_to_us25700_regular_timecard.py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test_dateView_displays_datePicker</w:t>
            </w:r>
          </w:p>
        </w:tc>
        <w:tc>
          <w:tcPr>
            <w:tcW w:type="dxa" w:w="2160"/>
          </w:tcPr>
          <w:p>
            <w:r>
              <w:t>Date View shows a Date attribute field (date picker).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test_dateView_grid_displaysAllRequiredColumns</w:t>
            </w:r>
          </w:p>
        </w:tc>
        <w:tc>
          <w:tcPr>
            <w:tcW w:type="dxa" w:w="2160"/>
          </w:tcPr>
          <w:p>
            <w:r>
              <w:t>Date View grid shows Employee, TRT No, In, Out, Late, Early,</w:t>
              <w:br/>
              <w:t>Reg Shift, Actual Shift, Employee Status, Cadre, Leave Remarks.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test_dateView_userDisplaysIRSaveButton</w:t>
            </w:r>
          </w:p>
        </w:tc>
        <w:tc>
          <w:tcPr>
            <w:tcW w:type="dxa" w:w="2160"/>
          </w:tcPr>
          <w:p>
            <w:r>
              <w:t>IR user sees Save and Export buttons in Date View.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test_dateView_shopInChargeDisplaysExportOnly</w:t>
            </w:r>
          </w:p>
        </w:tc>
        <w:tc>
          <w:tcPr>
            <w:tcW w:type="dxa" w:w="2160"/>
          </w:tcPr>
          <w:p>
            <w:r>
              <w:t>Shop In Charge sees only Export button in Date View.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test_dateView_defaultDate_showsCurrentDate</w:t>
            </w:r>
          </w:p>
        </w:tc>
        <w:tc>
          <w:tcPr>
            <w:tcW w:type="dxa" w:w="2160"/>
          </w:tcPr>
          <w:p>
            <w:r>
              <w:t>Validation: Without selecting a date, grid shows today's data by default.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test_dateView_selectDate_showsDataForThatDate</w:t>
            </w:r>
          </w:p>
        </w:tc>
        <w:tc>
          <w:tcPr>
            <w:tcW w:type="dxa" w:w="2160"/>
          </w:tcPr>
          <w:p>
            <w:r>
              <w:t>Selecting a date shows punching data for that specific date.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test_dateView_inTime_storedAsMinutes</w:t>
            </w:r>
          </w:p>
        </w:tc>
        <w:tc>
          <w:tcPr>
            <w:tcW w:type="dxa" w:w="2160"/>
          </w:tcPr>
          <w:p>
            <w:r>
              <w:t>Validation: In time is stored and displayed in HH:MM format</w:t>
              <w:br/>
              <w:t>(converted from minutes: e.g. 484 mins = 8:04).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test_dateView_inTime_conversionFormula</w:t>
            </w:r>
          </w:p>
        </w:tc>
        <w:tc>
          <w:tcPr>
            <w:tcW w:type="dxa" w:w="2160"/>
          </w:tcPr>
          <w:p>
            <w:r>
              <w:t>In time of 08:04 = 8*60 + 4 = 484 minutes.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test_dateView_regShift_fetchedFromMaintainedShiftSchedule</w:t>
            </w:r>
          </w:p>
        </w:tc>
        <w:tc>
          <w:tcPr>
            <w:tcW w:type="dxa" w:w="2160"/>
          </w:tcPr>
          <w:p>
            <w:r>
              <w:t>Validation: Reg. Shift (planned shift) is fetched from 'Maintain Shift Schedule' module.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test_dateView_actualShift_calculatedFromPunchData</w:t>
            </w:r>
          </w:p>
        </w:tc>
        <w:tc>
          <w:tcPr>
            <w:tcW w:type="dxa" w:w="2160"/>
          </w:tcPr>
          <w:p>
            <w:r>
              <w:t>Validation: Actual Shift is calculated from actual punch-in/out times.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test_dateView_onlyFirstPunchInLastPunchOut_consideredDuplicatesRemoved</w:t>
            </w:r>
          </w:p>
        </w:tc>
        <w:tc>
          <w:tcPr>
            <w:tcW w:type="dxa" w:w="2160"/>
          </w:tcPr>
          <w:p>
            <w:r>
              <w:t>Validation: Only first punch-in and last punch-out are kept; duplicates removed.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test_dateView_earlyPunchIn_roundedToShiftStartTime</w:t>
            </w:r>
          </w:p>
        </w:tc>
        <w:tc>
          <w:tcPr>
            <w:tcW w:type="dxa" w:w="2160"/>
          </w:tcPr>
          <w:p>
            <w:r>
              <w:t>Validation: Early punch-in (6:53 for shift starting 7:00) is shown as 6:53</w:t>
              <w:br/>
              <w:t>but payment starts from 7:00 (rounded to shift start).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test_dateView_latePunchOut_adjustedToShiftEndTime</w:t>
            </w:r>
          </w:p>
        </w:tc>
        <w:tc>
          <w:tcPr>
            <w:tcW w:type="dxa" w:w="2160"/>
          </w:tcPr>
          <w:p>
            <w:r>
              <w:t>Validation: Late punch-out (15:35 for shift ending 15:25) is adjusted to 15:25.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test_dateView_noPunchData_markedAsAbsent</w:t>
            </w:r>
          </w:p>
        </w:tc>
        <w:tc>
          <w:tcPr>
            <w:tcW w:type="dxa" w:w="2160"/>
          </w:tcPr>
          <w:p>
            <w:r>
              <w:t>Validation: Employee with no punch-in/out data is marked as ABS (Absent).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test_dateView_absRemark_remainsUntilLeaveApproved</w:t>
            </w:r>
          </w:p>
        </w:tc>
        <w:tc>
          <w:tcPr>
            <w:tcW w:type="dxa" w:w="2160"/>
          </w:tcPr>
          <w:p>
            <w:r>
              <w:t>Validation: ABS remark remains until employee's leave application is approved.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test_dateView_absRemark_notUpdatedIfLeaveNotApproved</w:t>
            </w:r>
          </w:p>
        </w:tc>
        <w:tc>
          <w:tcPr>
            <w:tcW w:type="dxa" w:w="2160"/>
          </w:tcPr>
          <w:p>
            <w:r>
              <w:t>ABS remark is NOT updated if leave application is still pending.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test_dateView_leaveRemarks_shownToBothIRAndEmployee</w:t>
            </w:r>
          </w:p>
        </w:tc>
        <w:tc>
          <w:tcPr>
            <w:tcW w:type="dxa" w:w="2160"/>
          </w:tcPr>
          <w:p>
            <w:r>
              <w:t>Leave remarks are visible to both IR (in app) and Employee (in Kiosk).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test_dateView_schedulerFetchesFromInfocommAPIAt9_30AM</w:t>
            </w:r>
          </w:p>
        </w:tc>
        <w:tc>
          <w:tcPr>
            <w:tcW w:type="dxa" w:w="2160"/>
          </w:tcPr>
          <w:p>
            <w:r>
              <w:t>Scheduler fetches punching data from Infocomm API every morning at 9:30 AM.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test_dateView_autoSchedule_doneForYesterdayAndToday</w:t>
            </w:r>
          </w:p>
        </w:tc>
        <w:tc>
          <w:tcPr>
            <w:tcW w:type="dxa" w:w="2160"/>
          </w:tcPr>
          <w:p>
            <w:r>
              <w:t>Validation: Auto schedule is run for yesterday and today (to cover night shifts).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test_dateView_searchBar_filtersResults</w:t>
            </w:r>
          </w:p>
        </w:tc>
        <w:tc>
          <w:tcPr>
            <w:tcW w:type="dxa" w:w="2160"/>
          </w:tcPr>
          <w:p>
            <w:r>
              <w:t>Column search and Global search bar filter timecard results.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test_dateView_pageNavigation_works</w:t>
            </w:r>
          </w:p>
        </w:tc>
        <w:tc>
          <w:tcPr>
            <w:tcW w:type="dxa" w:w="2160"/>
          </w:tcPr>
          <w:p>
            <w:r>
              <w:t>Page navigation works in Date View.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test_shopInChargeView_showsDataFromPreviousDay</w:t>
            </w:r>
          </w:p>
        </w:tc>
        <w:tc>
          <w:tcPr>
            <w:tcW w:type="dxa" w:w="2160"/>
          </w:tcPr>
          <w:p>
            <w:r>
              <w:t>Validation (US-25698): Shop In Charge default view shows previous day's data.</w:t>
            </w:r>
          </w:p>
        </w:tc>
      </w:tr>
    </w:tbl>
    <w:p/>
    <w:p>
      <w:pPr>
        <w:pStyle w:val="Heading2"/>
      </w:pPr>
      <w:r>
        <w:t>TestRegularTimecardBusinessLogic</w:t>
      </w:r>
    </w:p>
    <w:p>
      <w:r>
        <w:t>US-25695 / US-25698: Verify timecard business logic (shift timing, scheduler).</w:t>
      </w:r>
    </w:p>
    <w:p>
      <w:r>
        <w:t>Source File: test_ado_us25695_to_us25700_regular_timecard.py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test_shiftTimingMaster_usedForAutoScheduling</w:t>
            </w:r>
          </w:p>
        </w:tc>
        <w:tc>
          <w:tcPr>
            <w:tcW w:type="dxa" w:w="2160"/>
          </w:tcPr>
          <w:p>
            <w:r>
              <w:t>Validation: Timing for each shift is captured from 'Maintain Shift Timing Master'.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test_realTimeScheduler_updatesTimecardDailyForYesterdayAndToday</w:t>
            </w:r>
          </w:p>
        </w:tc>
        <w:tc>
          <w:tcPr>
            <w:tcW w:type="dxa" w:w="2160"/>
          </w:tcPr>
          <w:p>
            <w:r>
              <w:t>Real-time scheduler updates master card daily for yesterday and today.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test_nightShiftData_includedInTodaysAutoSchedule</w:t>
            </w:r>
          </w:p>
        </w:tc>
        <w:tc>
          <w:tcPr>
            <w:tcW w:type="dxa" w:w="2160"/>
          </w:tcPr>
          <w:p>
            <w:r>
              <w:t>Validation: Night shift ending today is included in today's auto-schedule run.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test_infocommAPI_fetchedByScheduler</w:t>
            </w:r>
          </w:p>
        </w:tc>
        <w:tc>
          <w:tcPr>
            <w:tcW w:type="dxa" w:w="2160"/>
          </w:tcPr>
          <w:p>
            <w:r>
              <w:t>Scheduler fetches punch data from Infocomm API.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test_leaveRemark_fetchedFromLeaveRemarksMaster</w:t>
            </w:r>
          </w:p>
        </w:tc>
        <w:tc>
          <w:tcPr>
            <w:tcW w:type="dxa" w:w="2160"/>
          </w:tcPr>
          <w:p>
            <w:r>
              <w:t>Validation: Leave Remarks values are fetched from 'Leave Remarks' master.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test_trtNumber_fetchedFromInfocomm</w:t>
            </w:r>
          </w:p>
        </w:tc>
        <w:tc>
          <w:tcPr>
            <w:tcW w:type="dxa" w:w="2160"/>
          </w:tcPr>
          <w:p>
            <w:r>
              <w:t>Validation: TRT No (punching machine number) is fetched from Infocomm.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test_employeeStatus_fetchedFromWorkforceInfo</w:t>
            </w:r>
          </w:p>
        </w:tc>
        <w:tc>
          <w:tcPr>
            <w:tcW w:type="dxa" w:w="2160"/>
          </w:tcPr>
          <w:p>
            <w:r>
              <w:t>Validation: Employee Status (Direct/Indirect) is fetched from workforce information.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test_cadre_fetchedFromWorkforceInfo</w:t>
            </w:r>
          </w:p>
        </w:tc>
        <w:tc>
          <w:tcPr>
            <w:tcW w:type="dxa" w:w="2160"/>
          </w:tcPr>
          <w:p>
            <w:r>
              <w:t>Validation: Cadre is fetched from workforce information.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test_duplicatePunches_areRemoved</w:t>
            </w:r>
          </w:p>
        </w:tc>
        <w:tc>
          <w:tcPr>
            <w:tcW w:type="dxa" w:w="2160"/>
          </w:tcPr>
          <w:p>
            <w:r>
              <w:t>Validation: Duplicate punch records are removed; only first-in/last-out kept.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test_unauthorizedRole_cannotAccessTimecard</w:t>
            </w:r>
          </w:p>
        </w:tc>
        <w:tc>
          <w:tcPr>
            <w:tcW w:type="dxa" w:w="2160"/>
          </w:tcPr>
          <w:p>
            <w:r>
              <w:t>Role without access to timecard is denied.</w:t>
            </w:r>
          </w:p>
        </w:tc>
      </w:tr>
    </w:tbl>
    <w:p/>
    <w:p>
      <w:pPr>
        <w:pStyle w:val="Heading1"/>
      </w:pPr>
      <w:r>
        <w:t>User Story: US-25699</w:t>
      </w:r>
    </w:p>
    <w:p>
      <w:pPr>
        <w:pStyle w:val="Heading2"/>
      </w:pPr>
      <w:r>
        <w:t>TestRegularTimecardEmployeeView</w:t>
      </w:r>
    </w:p>
    <w:p>
      <w:r>
        <w:t>US-25696 / US-25699: Verify Employee View tab attributes, grid, and validations.</w:t>
      </w:r>
    </w:p>
    <w:p>
      <w:r>
        <w:t>Source File: test_ado_us25695_to_us25700_regular_timecard.py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test_employeeView_tab_displaysEmployeeDropdownFromToDate</w:t>
            </w:r>
          </w:p>
        </w:tc>
        <w:tc>
          <w:tcPr>
            <w:tcW w:type="dxa" w:w="2160"/>
          </w:tcPr>
          <w:p>
            <w:r>
              <w:t>Employee View tab shows Employee dropdown and From/To date pickers.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test_employeeView_employeeDropdown_fetchedFromWorkforceInfo</w:t>
            </w:r>
          </w:p>
        </w:tc>
        <w:tc>
          <w:tcPr>
            <w:tcW w:type="dxa" w:w="2160"/>
          </w:tcPr>
          <w:p>
            <w:r>
              <w:t>Employee dropdown is populated from workforce information.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test_employeeView_grid_displaysAllRequiredColumns</w:t>
            </w:r>
          </w:p>
        </w:tc>
        <w:tc>
          <w:tcPr>
            <w:tcW w:type="dxa" w:w="2160"/>
          </w:tcPr>
          <w:p>
            <w:r>
              <w:t>Employee View grid shows Date, TRT No, In, Out, Late, Early,</w:t>
              <w:br/>
              <w:t>Reg Shift, Actual Shift, Leave Remarks, Employee Status, Cadre.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test_employeeView_shopInChargeGrid_includesInOutMinColumns</w:t>
            </w:r>
          </w:p>
        </w:tc>
        <w:tc>
          <w:tcPr>
            <w:tcW w:type="dxa" w:w="2160"/>
          </w:tcPr>
          <w:p>
            <w:r>
              <w:t>Positive (US-25699): Shop In Charge Employee View grid includes In (Min) and Out (Min).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test_employeeView_defaultDateRange_showsCurrentMonthTillToday</w:t>
            </w:r>
          </w:p>
        </w:tc>
        <w:tc>
          <w:tcPr>
            <w:tcW w:type="dxa" w:w="2160"/>
          </w:tcPr>
          <w:p>
            <w:r>
              <w:t>Validation (US-25696): Default date range is current month from 1st to today.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test_employeeView_shopInCharge_defaultShowsPreviousDay</w:t>
            </w:r>
          </w:p>
        </w:tc>
        <w:tc>
          <w:tcPr>
            <w:tcW w:type="dxa" w:w="2160"/>
          </w:tcPr>
          <w:p>
            <w:r>
              <w:t>Validation (US-25699): Shop In Charge default shows previous day data.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test_employeeView_selectEmployee_showsEmployeeTimecardData</w:t>
            </w:r>
          </w:p>
        </w:tc>
        <w:tc>
          <w:tcPr>
            <w:tcW w:type="dxa" w:w="2160"/>
          </w:tcPr>
          <w:p>
            <w:r>
              <w:t>Selecting an employee from dropdown shows that employee's timecard data.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test_employeeView_selectFromAndToDate_showsDataForRange</w:t>
            </w:r>
          </w:p>
        </w:tc>
        <w:tc>
          <w:tcPr>
            <w:tcW w:type="dxa" w:w="2160"/>
          </w:tcPr>
          <w:p>
            <w:r>
              <w:t>Selecting From and To date shows data within that date range.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test_employeeView_inTime_storedAsMinutes</w:t>
            </w:r>
          </w:p>
        </w:tc>
        <w:tc>
          <w:tcPr>
            <w:tcW w:type="dxa" w:w="2160"/>
          </w:tcPr>
          <w:p>
            <w:r>
              <w:t>Validation: In time converted from minutes to HH:MM (484 min = 8:04).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test_employeeView_noPunchData_markedAsABS</w:t>
            </w:r>
          </w:p>
        </w:tc>
        <w:tc>
          <w:tcPr>
            <w:tcW w:type="dxa" w:w="2160"/>
          </w:tcPr>
          <w:p>
            <w:r>
              <w:t>Validation: No punch data results in ABS remark.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test_employeeView_earlyPunchIn_displayedButPaymentFromShiftStart</w:t>
            </w:r>
          </w:p>
        </w:tc>
        <w:tc>
          <w:tcPr>
            <w:tcW w:type="dxa" w:w="2160"/>
          </w:tcPr>
          <w:p>
            <w:r>
              <w:t>Validation: Early punch-in displayed as-is but payment from shift start only.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test_employeeView_latePunchOut_adjustedToShiftEnd</w:t>
            </w:r>
          </w:p>
        </w:tc>
        <w:tc>
          <w:tcPr>
            <w:tcW w:type="dxa" w:w="2160"/>
          </w:tcPr>
          <w:p>
            <w:r>
              <w:t>Validation: Late punch-out adjusted to shift end time.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test_employeeView_searchBar_filtersResults</w:t>
            </w:r>
          </w:p>
        </w:tc>
        <w:tc>
          <w:tcPr>
            <w:tcW w:type="dxa" w:w="2160"/>
          </w:tcPr>
          <w:p>
            <w:r>
              <w:t>Search bar filters employee view timecard data.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test_employeeView_pageNavigation_works</w:t>
            </w:r>
          </w:p>
        </w:tc>
        <w:tc>
          <w:tcPr>
            <w:tcW w:type="dxa" w:w="2160"/>
          </w:tcPr>
          <w:p>
            <w:r>
              <w:t>Page navigation works in Employee View tab.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test_employeeView_displaysExportButton</w:t>
            </w:r>
          </w:p>
        </w:tc>
        <w:tc>
          <w:tcPr>
            <w:tcW w:type="dxa" w:w="2160"/>
          </w:tcPr>
          <w:p>
            <w:r>
              <w:t>Employee View displays Export button.</w:t>
            </w:r>
          </w:p>
        </w:tc>
      </w:tr>
    </w:tbl>
    <w:p/>
    <w:p>
      <w:pPr>
        <w:pStyle w:val="Heading1"/>
      </w:pPr>
      <w:r>
        <w:t>User Story: US-25700</w:t>
      </w:r>
    </w:p>
    <w:p>
      <w:pPr>
        <w:pStyle w:val="Heading2"/>
      </w:pPr>
      <w:r>
        <w:t>TestRegularTimecardExport</w:t>
      </w:r>
    </w:p>
    <w:p>
      <w:r>
        <w:t>US-25697 / US-25700: Verify Export functionality for timecard data.</w:t>
      </w:r>
    </w:p>
    <w:p>
      <w:r>
        <w:t>Source File: test_ado_us25695_to_us25700_regular_timecard.py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test_export_withDateFilter_exportsFilteredData</w:t>
            </w:r>
          </w:p>
        </w:tc>
        <w:tc>
          <w:tcPr>
            <w:tcW w:type="dxa" w:w="2160"/>
          </w:tcPr>
          <w:p>
            <w:r>
              <w:t>Export with From/To date selection exports filtered timecard data.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test_export_withoutDateFilter_exportsAllData</w:t>
            </w:r>
          </w:p>
        </w:tc>
        <w:tc>
          <w:tcPr>
            <w:tcW w:type="dxa" w:w="2160"/>
          </w:tcPr>
          <w:p>
            <w:r>
              <w:t>Export without filter exports all timecard data.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test_exportedFile_canBeSavedToLocation</w:t>
            </w:r>
          </w:p>
        </w:tc>
        <w:tc>
          <w:tcPr>
            <w:tcW w:type="dxa" w:w="2160"/>
          </w:tcPr>
          <w:p>
            <w:r>
              <w:t>User can save the exported Excel file to a chosen location.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test_export_emptyDateRange_returnsError</w:t>
            </w:r>
          </w:p>
        </w:tc>
        <w:tc>
          <w:tcPr>
            <w:tcW w:type="dxa" w:w="2160"/>
          </w:tcPr>
          <w:p>
            <w:r>
              <w:t>Export with empty/null from date and existing to date returns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test_export_fromDateAfterToDate_returnsError</w:t>
            </w:r>
          </w:p>
        </w:tc>
        <w:tc>
          <w:tcPr>
            <w:tcW w:type="dxa" w:w="2160"/>
          </w:tcPr>
          <w:p>
            <w:r>
              <w:t>Export where From Date &gt; To Date returns validation error.</w:t>
            </w:r>
          </w:p>
        </w:tc>
      </w:tr>
    </w:tbl>
    <w:p/>
    <w:p>
      <w:pPr>
        <w:pStyle w:val="Heading1"/>
      </w:pPr>
      <w:r>
        <w:t>Summary</w:t>
      </w:r>
    </w:p>
    <w:p>
      <w:r>
        <w:t>US-24488: 23 test case(s)</w:t>
      </w:r>
    </w:p>
    <w:p>
      <w:r>
        <w:t>US-24507: 27 test case(s)</w:t>
      </w:r>
    </w:p>
    <w:p>
      <w:r>
        <w:t>US-24508: 9 test case(s)</w:t>
      </w:r>
    </w:p>
    <w:p>
      <w:r>
        <w:t>US-24509: 21 test case(s)</w:t>
      </w:r>
    </w:p>
    <w:p>
      <w:r>
        <w:t>US-24510: 12 test case(s)</w:t>
      </w:r>
    </w:p>
    <w:p>
      <w:r>
        <w:t>US-24511: 9 test case(s)</w:t>
      </w:r>
    </w:p>
    <w:p>
      <w:r>
        <w:t>US-24517: 13 test case(s)</w:t>
      </w:r>
    </w:p>
    <w:p>
      <w:r>
        <w:t>US-24518: 7 test case(s)</w:t>
      </w:r>
    </w:p>
    <w:p>
      <w:r>
        <w:t>US-24519: 4 test case(s)</w:t>
      </w:r>
    </w:p>
    <w:p>
      <w:r>
        <w:t>US-24520: 7 test case(s)</w:t>
      </w:r>
    </w:p>
    <w:p>
      <w:r>
        <w:t>US-24549: 15 test case(s)</w:t>
      </w:r>
    </w:p>
    <w:p>
      <w:r>
        <w:t>US-24550: 7 test case(s)</w:t>
      </w:r>
    </w:p>
    <w:p>
      <w:r>
        <w:t>US-24551: 6 test case(s)</w:t>
      </w:r>
    </w:p>
    <w:p>
      <w:r>
        <w:t>US-24552: 6 test case(s)</w:t>
      </w:r>
    </w:p>
    <w:p>
      <w:r>
        <w:t>US-24553: 11 test case(s)</w:t>
      </w:r>
    </w:p>
    <w:p>
      <w:r>
        <w:t>US-24554: 6 test case(s)</w:t>
      </w:r>
    </w:p>
    <w:p>
      <w:r>
        <w:t>US-24555: 8 test case(s)</w:t>
      </w:r>
    </w:p>
    <w:p>
      <w:r>
        <w:t>US-24557: 6 test case(s)</w:t>
      </w:r>
    </w:p>
    <w:p>
      <w:r>
        <w:t>US-24560: 6 test case(s)</w:t>
      </w:r>
    </w:p>
    <w:p>
      <w:r>
        <w:t>US-24561: 4 test case(s)</w:t>
      </w:r>
    </w:p>
    <w:p>
      <w:r>
        <w:t>US-24562: 5 test case(s)</w:t>
      </w:r>
    </w:p>
    <w:p>
      <w:r>
        <w:t>US-24571: 18 test case(s)</w:t>
      </w:r>
    </w:p>
    <w:p>
      <w:r>
        <w:t>US-24572: 9 test case(s)</w:t>
      </w:r>
    </w:p>
    <w:p>
      <w:r>
        <w:t>US-24573: 9 test case(s)</w:t>
      </w:r>
    </w:p>
    <w:p>
      <w:r>
        <w:t>US-24574: 8 test case(s)</w:t>
      </w:r>
    </w:p>
    <w:p>
      <w:r>
        <w:t>US-25684: 14 test case(s)</w:t>
      </w:r>
    </w:p>
    <w:p>
      <w:r>
        <w:t>US-25685: 9 test case(s)</w:t>
      </w:r>
    </w:p>
    <w:p>
      <w:r>
        <w:t>US-25686: 3 test case(s)</w:t>
      </w:r>
    </w:p>
    <w:p>
      <w:r>
        <w:t>US-25687: 5 test case(s)</w:t>
      </w:r>
    </w:p>
    <w:p>
      <w:r>
        <w:t>US-25688: 3 test case(s)</w:t>
      </w:r>
    </w:p>
    <w:p>
      <w:r>
        <w:t>US-25689: 6 test case(s)</w:t>
      </w:r>
    </w:p>
    <w:p>
      <w:r>
        <w:t>US-25690: 6 test case(s)</w:t>
      </w:r>
    </w:p>
    <w:p>
      <w:r>
        <w:t>US-25691: 3 test case(s)</w:t>
      </w:r>
    </w:p>
    <w:p>
      <w:r>
        <w:t>US-25692: 8 test case(s)</w:t>
      </w:r>
    </w:p>
    <w:p>
      <w:r>
        <w:t>US-25693: 3 test case(s)</w:t>
      </w:r>
    </w:p>
    <w:p>
      <w:r>
        <w:t>US-25695: 35 test case(s)</w:t>
      </w:r>
    </w:p>
    <w:p>
      <w:r>
        <w:t>US-25696: 15 test case(s)</w:t>
      </w:r>
    </w:p>
    <w:p>
      <w:r>
        <w:t>US-25697: 5 test case(s)</w:t>
      </w:r>
    </w:p>
    <w:p>
      <w:r>
        <w:t>US-25698: 35 test case(s)</w:t>
      </w:r>
    </w:p>
    <w:p>
      <w:r>
        <w:t>US-25699: 15 test case(s)</w:t>
      </w:r>
    </w:p>
    <w:p>
      <w:r>
        <w:t>US-25700: 5 test case(s)</w:t>
      </w:r>
    </w:p>
    <w:p>
      <w:r>
        <w:br/>
        <w:t>Total Test Cases: 426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